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ЛАБОРАТОРНАЯ РАБОТА № 3</w:t>
      </w:r>
    </w:p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Настройка работы системы контроля версий</w:t>
      </w:r>
    </w:p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(типов импортируемых файлов, путей, фильтров и других параметров импорта в репозиторий)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 w:val="0"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Тема проекта: «Генератор случайных цитат»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Студент: Сагадиев Амир</w:t>
        <w:br/>
        <w:t>Группа: ИСП-23-19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Преподаватель: Кондров В. А.</w:t>
      </w:r>
    </w:p>
    <w:p>
      <w:pPr>
        <w:keepNext w:val="0"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Краткие теоретические сведения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контроля версий хранит историю изменений проекта и позволяет вернуться к любой из предыдущих версий. При этом в репозиторий должны попадать только файлы, необходимые для работы над проектом: исходный код, данные, документация и настройки. Служебные, автоматически создаваемые и конфиденциальные файлы импортироваться не должны, поэтому их импорт ограничивается специальными настройками Git.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.gitignore содержит список шаблонов имён файлов и каталогов, которые Git не отслеживает. Шаблоны вида __pycache__/ или *.pyc описывают целые группы файлов, а знак «!» отменяет ранее заданное исключение. Правила .gitignore применяются к файлам, которые ещё не добавлены в индекс; если файл уже отслеживается, его предварительно убирают из индекса командой git rm --cached.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.gitattributes задаёт атрибуты путей и определяет, как Git обрабатывает содержимое файлов. Основные возможности: приведение переводов строк к единому формату (* text=auto eol=lf), пометка бинарных файлов, чтобы Git не пытался сравнивать в них строки (*.png binary), а также привязка больших файлов к системе Git LFS.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Git LFS (Large File Storage) — расширение Git для хранения больших файлов: изображений, архивов, дизайн-макетов. Сами файлы хранятся в отдельном хранилище, а в репозиторий попадает только небольшой текстовый указатель. Утилита устанавливается в систему, активируется командой git lfs install, после чего типы файлов привязываются командой git lfs track, например git lfs track "*.psd".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Сервис gitignore.io (Toptal) — онлайн-подсказка, которая формирует готовый шаблон .gitignore по списку используемых технологий и сред разработки. В данной работе шаблон сгенерирован для набора python, pycharm, windows, visualstudiocode, visualstudio и затем дополнен разделами конфиденциальных и временных файлов.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Перечень фильтров импорта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соответствии с заданием настраиваются три группы правил: фильтры импорта файлов и каталогов (.gitignore), типы файлов и правила работы с ними (.gitattributes), а также импорт тяжёлых ресурсов через Git LFS. Перечень исключаемых файлов приведён в таблице 1.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1 – Файлы, исключаемые из репозитория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Категория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Примеры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Причина исключения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Служебные файлы среды разработки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.idea/, .vscode/, *.iml, *.iws, Debug/, Release/, *.user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Содержат локальные настройки конкретного компьютера и не нужны другим участникам проекта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Зависимости и кэш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__pycache__/, *.pyc, venv/, .venv/, node_modules/, .target/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Создаются автоматически и могут быть восстановлены; увеличивают размер репозитория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Конфиденциальные данные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.env, .env.*, secrets.json, credentials.json, *.pem, *.key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Секреты не должны попадать в историю Git и публиковаться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Системные и временные файлы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.DS_Store, Thumbs.db, *.log, *.tmp, ~$*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Создаются операционной системой и редакторами, к проекту не относятся</w:t>
            </w:r>
          </w:p>
        </w:tc>
      </w:tr>
    </w:tbl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config.json намеренно не исключается: в нём хранятся только несекретные настройки (путь к файлу цитат и язык интерфейса). Конфиденциальные параметры, согласно отчёту № 2, должны храниться в файле .env, который добавлен в .gitignore.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Создание файла .gitignore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3.1. Состав фильтров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.gitignore создан в корне репозитория и состоит из четырёх разделов: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Служебные файлы среды разработки (PyCharm, VS Code, Visual Studio, прочие редакторы).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Зависимости и кэш: кэш байт-кода Python, виртуальные окружения, кэш инструментов, каталоги сборки.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Конфиденциальные данные: файлы .env, секреты, ключи и сертификаты.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Системные и временные файлы операционной системы и редакторов.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Правила действуют на все вложенные каталоги, включая каталог проекта lab1_quote_generator.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3.2. Листинг файла .gitignore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# =====================================================================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.gitignore — фильтры импорта: файлы и каталоги, которые Git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не должен отслеживать в этом репозитории.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Часть шаблонов подготовлена с помощью сервиса gitignore.io (Toptal)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(https://www.toptal.com/developers/gitignore) для набора: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python, pycharm, windows, visualstudiocode, visualstudio.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=====================================================================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1. Служебные файлы среды разработки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PyCharm / IntelliJ IDEA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.idea/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*.iml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*.ipr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*.iws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Visual Studio Code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.vscode/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!.vscode/extensions.json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Visual Studio (C/C++): каталоги сборки и файлы настроек пользователя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Debug/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Release/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x64/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x86/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*.user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*.suo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*.sln.docstates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Прочие редакторы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*.swp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*.swo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*~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2. Зависимости и кэш (генерируются автоматически, воспроизводимы)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Python: кэш байт-кода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__pycache__/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*.py[cod]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*$py.class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*.egg-info/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.python-version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Виртуальные окружения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venv/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.venv/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env/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ENV/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Кэш инструментов тестирования и проверки кода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.pytest_cache/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.mypy_cache/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.ruff_cache/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.coverage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htmlcov/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Каталоги сборки и зависимостей других платформ (на будущее)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target/          # Rust / Java (Maven)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.target/         # утилиты .NET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node_modules/    # Node.js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dist/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build/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3. Конфиденциальные данные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Секреты хранятся в переменных окружения или в локальном файле .env,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который в репозиторий не публикуется (см. п. 4.3 отчёта № 2).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.env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.env.*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!.env.example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secrets.json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credentials.json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*.pem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*.key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*.p12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config.json намеренно НЕ исключается: в нём только несекретные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настройки (путь к quotes.json и язык интерфейса).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4. Системные и временные файлы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.DS_Store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.AppleDouble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Thumbs.db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desktop.ini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*.log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*.tmp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*.bak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~$*            # временные файлы Microsoft Word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3.3. Проверка фильтров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Проверка выполняется командой git check-ignore -v: она показывает, какое правило и в какой строке .gitignore исключает файл.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$ git check-ignore -v lab1_quote_generator/src/modules/__pycache__/ui.cpython-314.pyc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.gitignore:41:__pycache__/</w:t>
        <w:tab/>
        <w:t>lab1_quote_generator/src/modules/__pycache__/ui.cpython-314.pyc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check-ignore -v .idea/workspace.xml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.gitignore:14:.idea/</w:t>
        <w:tab/>
        <w:t>.idea/workspace.xml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Ранее добавленный в репозиторий кэш байт-кода убран из индекса командой git rm -r --cached lab1_quote_generator/src/modules/__pycache__: сами файлы остались на диске, но Git их больше не отслеживает.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Настройка типов файлов и путей (.gitattributes)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4.1. Назначение атрибутов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.gitattributes создан в корне репозитория и настраивает три группы правил: единый формат переводов строк для текстовых файлов, пометку бинарных файлов и привязку тяжёлых ресурсов к Git LFS (таблица 2).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2 – Атрибуты путей, заданные в .gitattributes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Шаблон пути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Атрибут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*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text=auto eol=lf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Все текстовые файлы приводятся к единому формату переноса строки LF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*.py, *.json, *.md, *.txt, *.yml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text eol=lf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Явное правило для исходного кода и файлов данных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*.png, *.jpg, *.jpeg, *.gif, *.ico, *.bmp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binary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Файлы помечены как бинарные: Git не сравнивает в них строки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*.pdf, *.docx, *.xlsx, *.pptx, *.exe, *.dll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binary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Документы и исполняемые файлы также помечены как бинарные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*.psd, *.zip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filter=lfs diff=lfs merge=lfs -text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Файлы импортируются в репозиторий через Git LFS</w:t>
            </w:r>
          </w:p>
        </w:tc>
      </w:tr>
    </w:tbl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4.2. Листинг файла .gitattributes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# =====================================================================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.gitattributes — типы файлов и правила их импорта в репозиторий.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Репозиторий: «Генератор случайных цитат» (MDK0202)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=====================================================================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1. Текстовые файлы: единый формат переноса строк 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Git сам определяет текстовые файлы и нормализует переводы строк к 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 text=auto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Для исходного кода и файлов данных правило задано явно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*.py           text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*.json         text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*.md           text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*.txt          text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*.yml          text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*.yaml         text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*.cfg          text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*.toml         text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.gitignore     text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.gitattributes text eol=lf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2. Бинарные файлы: Git не пытается сравнивать в них строки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*.png 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*.jpg 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*.jpeg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*.gif 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*.ico 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*.bmp 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*.pdf 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*.docx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*.xlsx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*.pptx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*.exe 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*.dll  binary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3. Тяжёлые ресурсы: импортируются через Git LFS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   (строки ниже добавлены автоматически командой git lfs track)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# ---------------------------------------------------------------------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*.psd filter=lfs diff=lfs merge=lfs -text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*.zip filter=lfs diff=lfs merge=lfs -text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4.3. Проверка атрибутов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$ git check-attr -a -- assets/example_design.psd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assets/example_design.psd: diff: lfs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assets/example_design.psd: merge: lfs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assets/example_design.psd: text: unset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assets/example_design.psd: filter: lfs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check-attr -a -- lab1_quote_generator/data/quotes.json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lab1_quote_generator/data/quotes.json: text: set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lab1_quote_generator/data/quotes.json: eol: lf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check-attr -a -- docs/diagram.png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docs/diagram.png: binary: set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docs/diagram.png: diff: unset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docs/diagram.png: merge: unset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ls-files --eol lab1_quote_generator/src/main.py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i/lf    w/lf    attr/text eol=lf</w:t>
        <w:tab/>
        <w:t>lab1_quote_generator/src/main.py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Атрибут text eol=lf подтверждён для файла src/main.py: файл хранится в репозитории и выгружается с переводами строк LF независимо от операционной системы.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Настройка импорта тяжёлых ресурсов (Git LFS)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5.1. Установка и активация утилиты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Утилита Git LFS скачивается с официального сайта git-lfs.com (установщик для Windows) либо устанавливается пакетным менеджером winget install --id GitHub.GitLFS. После установки утилита активируется командой: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$ git lfs install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Updated Git hooks.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Git LFS initialized.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Команда прописывает в конфигурацию Git фильтры LFS и устанавливает служебные обработчики событий репозитория.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5.2. Привязка типов файлов к LFS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Тяжёлые типы файлов привязываются к LFS командами: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$ git lfs track "*.psd"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Tracking "*.psd"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$ git lfs track "*.zip"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Tracking "*.zip"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Команды автоматически добавляют в конец файла .gitattributes соответствующие строки:</w:t>
      </w:r>
    </w:p>
    <w:p>
      <w:pPr>
        <w:keepNext w:val="0"/>
        <w:spacing w:line="240" w:lineRule="auto" w:before="120" w:after="120"/>
        <w:ind w:firstLine="0" w:left="0" w:right="0"/>
        <w:jc w:val="left"/>
      </w:pPr>
      <w:r>
        <w:rPr>
          <w:rFonts w:ascii="Courier New" w:hAnsi="Courier New" w:cs="Courier New" w:eastAsia="Courier New"/>
          <w:sz w:val="24"/>
        </w:rPr>
        <w:t>*.psd filter=lfs diff=lfs merge=lfs -text</w:t>
      </w:r>
      <w:r>
        <w:rPr>
          <w:rFonts w:ascii="Courier New" w:hAnsi="Courier New" w:cs="Courier New" w:eastAsia="Courier New"/>
          <w:sz w:val="24"/>
        </w:rPr>
        <w:br/>
      </w:r>
      <w:r>
        <w:rPr>
          <w:rFonts w:ascii="Courier New" w:hAnsi="Courier New" w:cs="Courier New" w:eastAsia="Courier New"/>
          <w:sz w:val="24"/>
        </w:rPr>
        <w:t>*.zip filter=lfs diff=lfs merge=lfs -text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Таким образом, при добавлении в репозиторий файлов с расширениями .psd и .zip они будут импортироваться через Git LFS: в основной истории сохранится только текстовый указатель, а сам файл попадёт в отдельное хранилище.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5.3. Проверка импорта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Список файлов, импортированных через LFS, выводится командой git lfs ls-files. Пока в проекте нет тяжёлых файлов, поэтому список пуст. При добавлении файла с расширением .psd или .zip он появится в этом списке, а его строки в .gitattributes будут иметь вид filter=lfs diff=lfs merge=lfs -text.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6. Результаты проверки настроек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Сводные результаты проверки настройки фильтров и атрибутов приведены в таблице 3.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3 – Проверка настройки фильтров и атрибутов</w:t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Что проверялось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Команда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Кэш байт-кода игнорируется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git check-ignore -v .../__pycache__/ui.cpython-314.pyc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Файл исключён правилом .gitignore:41 (__pycache__/)</w:t>
            </w:r>
          </w:p>
        </w:tc>
      </w:tr>
      <w:tr>
        <w:trPr>
          <w:cantSplit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Служебные файлы IDE игнорируются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git check-ignore -v .idea/workspace.xml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Файл исключён правилом .gitignore:14 (.idea/)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Исходный код не исключается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git check-ignore -v lab1_quote_generator/src/main.py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Правило не найдено: файл отслеживается репозиторием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Переводы строк текстовых файлов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git ls-files --eol lab1_quote_generator/src/main.py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i/lf w/lf attr/text eol=lf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Бинарные файлы помечены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git check-attr -a -- docs/diagram.png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binary: set, diff: unset, merge: unset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Тяжёлые ресурсы привязаны к LFS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git check-attr -a -- assets/example_design.psd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filter: lfs, diff: lfs, merge: lfs, text: unset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Кэш удалён из индекса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git rm -r --cached .../__pycache__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Файлы убраны из индекса, на диске сохранены</w:t>
            </w:r>
          </w:p>
        </w:tc>
      </w:tr>
    </w:tbl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7. Результат работы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ходе лабораторной работы настроены параметры импорта файлов в репозиторий проекта «Генератор случайных цитат». Создан файл .gitignore, исключающий служебные файлы сред разработки, зависимости и кэш, конфиденциальные данные, а также системные и временные файлы. Создан файл .gitattributes, который приводит переводы строк текстовых файлов к единому формату LF, помечает бинарные файлы и привязывает тяжёлые ресурсы к Git LFS. Утилита Git LFS активирована, типы файлов .psd и .zip привязаны к ней. Ранее добавленный в репозиторий кэш байт-кода убран из индекса. Настроенные правила проверены командами git check-ignore, git check-attr и git ls-files --eol.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Настроенная конфигурация обеспечивает чистоту истории репозитория и может использоваться в следующих лабораторных работах.</w:t>
      </w:r>
    </w:p>
    <w:p>
      <w:pPr>
        <w:keepNext/>
        <w:spacing w:line="360" w:lineRule="auto" w:before="240" w:after="120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8. Контрольные материалы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1 представлено дерево репозитория с созданными файлами .gitignore и .gitattributes в корне.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окно Project в PyCharm: корень репозитория, файлы .gitignore и .gitattributes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– дерево репозитория с файлами .gitignore и .gitattributes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2 представлено содержимое файла .gitignore.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открытый в редакторе PyCharm файл .gitignore (видны разделы фильтров)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– содержимое файла .gitignore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3 представлено содержимое файла .gitattributes.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открытый в редакторе PyCharm файл .gitattributes, включая строки Git LFS (*.psd, *.zip)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– содержимое файла .gitattributes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4 представлена проверка фильтров командой git check-ignore.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терминал PyCharm: команды git check-ignore -v для файла кэша и служебного файла IDE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4 – проверка фильтров командой git check-ignore</w:t>
      </w:r>
    </w:p>
    <w:p>
      <w:pPr>
        <w:keepNext w:val="0"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5 представлена настройка Git LFS и проверка привязки типов файлов.</w:t>
      </w:r>
    </w:p>
    <w:p>
      <w:pPr>
        <w:keepNext w:val="0"/>
        <w:spacing w:line="360" w:lineRule="auto" w:before="120" w:after="120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Место для скриншота:</w:t>
        <w:br/>
        <w:br/>
        <w:t>[ ВСТАВИТЬ СКРИНШОТ: терминал PyCharm: команды git lfs install, git lfs track "*.psd", git lfs track "*.zip" и git lfs ls-files ]</w:t>
      </w:r>
    </w:p>
    <w:p>
      <w:pPr>
        <w:keepNext w:val="0"/>
        <w:spacing w:line="360" w:lineRule="auto" w:before="12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5 – настройка Git LFS и привязка типов файлов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="240" w:lineRule="auto" w:before="0" w:after="0"/>
      <w:ind w:firstLine="0" w:left="0" w:right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</w:r>
    <w:r>
      <w:rPr>
        <w:rFonts w:ascii="Times New Roman" w:hAnsi="Times New Roman" w:cs="Times New Roman" w:eastAsia="Times New Roman"/>
        <w:sz w:val="28"/>
      </w:rPr>
      <w:instrText xml:space="preserve"> PAGE </w:instrText>
    </w:r>
    <w:r>
      <w:rPr>
        <w:rFonts w:ascii="Times New Roman" w:hAnsi="Times New Roman" w:cs="Times New Roman" w:eastAsia="Times New Roman"/>
        <w:sz w:val="28"/>
      </w:rPr>
      <w:fldChar w:fldCharType="separate"/>
    </w:r>
    <w:r>
      <w:rPr>
        <w:rFonts w:ascii="Times New Roman" w:hAnsi="Times New Roman" w:cs="Times New Roman" w:eastAsia="Times New Roman"/>
        <w:sz w:val="28"/>
      </w:rPr>
      <w:t xml:space="preserve">2</w:t>
    </w:r>
    <w:r>
      <w:rPr>
        <w:rFonts w:ascii="Times New Roman" w:hAnsi="Times New Roman" w:cs="Times New Roman" w:eastAsia="Times New Roman"/>
        <w:sz w:val="2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
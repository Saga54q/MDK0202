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ЛАБОРАТОРНАЯ РАБОТА № 4</w:t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Разработка и интеграция модулей проекта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проекта: «Генератор случайных цитат»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Студент: Сагадиев Амир</w:t>
        <w:br/>
        <w:t>Группа: ИСП-23-19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Преподаватель: Кондров В. А.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Краткие теоретические сведения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— это отдельная часть программы, которая отвечает за одну задачу и взаимодействует с остальными частями через понятный интерфейс: определённые входные данные и определённый результат. Модуль считается независимым, если он не знает о внутреннем устройстве других модулей: например, модуль выбора цитаты работает со списком, полученным извне, и не читает файлы самостоятельно.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Интеграция — это объединение готовых модулей в единое приложение. Для этого пишется связующий код, который передаёт результат работы одного модуля на вход другому. Чаще всего таким связующим звеном является файл точки входа (main.py).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Разработка каждого модуля ведётся в отдельной ветке Git (feature-ветка), что позволяет не мешать основную ветку незаконченным кодом. После разработки модулей создаётся интеграционная ветка, в которой выполняется сборка и проверка совместной работы, а затем ветка вливается в основную.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Качество модулей подтверждается тестами. Модульные (юнит) тесты проверяют каждый модуль отдельно, локально, без запуска всего приложения. Интеграционное тестирование проверяет сквозной сценарий: от входных данных до получения итогового результата.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Проектирование архитектуры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Минимальный функционал (MVP) приложения «Генератор случайных цитат»: загрузить набор цитат из файла и вывести одну случайную цитату. Для его работы выделены два независимых модуля (таблица 1).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Модули проекта и их интерфейсы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/>
        </w:trPr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 и класс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Вход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Выход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Зависимости</w:t>
            </w:r>
          </w:p>
        </w:tc>
      </w:tr>
      <w:tr>
        <w:trPr>
          <w:cantSplit/>
        </w:trPr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№ 1. Парсер данных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src/modules/quote_storage.py, класс QuoteStorage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Путь к файлу data/quotes.json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Список цитат: [{"text": ..., "category": ...}, ...]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 (работает только с файлом)</w:t>
            </w:r>
          </w:p>
        </w:tc>
      </w:tr>
      <w:tr>
        <w:trPr>
          <w:cantSplit/>
        </w:trPr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№ 2. Генератор цитат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src/modules/quote_generator.py, класс QuoteGenerator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Список цитат от Модуля № 1 и необязательная категория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Одна случайная цитата: {"text": ..., "category": ...}</w:t>
            </w:r>
          </w:p>
        </w:tc>
        <w:tc>
          <w:tcPr>
            <w:tcW w:w="1871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 (работает только со списком)</w:t>
            </w:r>
          </w:p>
        </w:tc>
      </w:tr>
    </w:tbl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Схема передачи данных: Модуль № 1 читает файл и отдаёт список цитат; связующий код в main.py передаёт этот список на вход Модулю № 2; Модуль № 2 выбирает одну случайную цитату, которую выводит интерфейс. Схема зафиксирована в README проекта (раздел «Архитектура: как модули передают данные»).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                data/quotes.json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          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                ▼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┌───────────────────────────────┐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Модуль № 1 «Парсер данных»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QuoteStorage.load()    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└───────────────┬───────────────┘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                │  список цитат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                ▼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┌───────────────────────────────┐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Модуль № 2 «Генератор» 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QuoteGenerator         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.random_quote(category)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└───────────────┬───────────────┘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                │  одна цитата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                ▼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┌───────────────────────────────┐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main.py + ui.py        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│  вывод пользователю           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 xml:space="preserve">        └───────────────────────────────┘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Разработка Модуля № 1 (парсер данных)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 модуль создана отдельная ветка Git: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checkout -b feature/data-parser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оформлен в виде отдельного класса QuoteStorage. Он читает JSON-файл, проверяет структуру и возвращает список цитат, а при проблемах поднимает понятную ошибку QuoteStorageError: файл не найден, повреждён JSON, данные не являются списком. Записи без текста пропускаются. Модуль не зависит от других модулей проекта.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3.1. Листинг модуля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"""Модуль № 1. Хранилище цитат: загрузка и проверка данных из JSON-файла.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Модуль полностью изолирован: он не знает о других модулях проекта.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На вход он получает путь к файлу, на выход отдаёт список цитат —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список словарей вида {"text": "...", "category": "..."}.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import json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pathlib import Path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DEFAULT_CATEGORY = "Без категории"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class QuoteStorageError(Exception):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"""Ошибка чтения или разбора файла с цитатами."""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class QuoteStorage: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"""Загружает список цитат из JSON-файла и проверяет его структуру."""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__init__(self, path):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self.path = Path(path)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load(self):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"""Прочитать файл, проверить структуру и вернуть список цитат."""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data = self._read_file()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return self._parse(data)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_read_file(self):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"""Прочитать JSON-файл и вернуть его содержимое."""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self.path.exists():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raise QuoteStorageError(f"Файл с цитатами не найден: {self.path}")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try: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with self.path.open(encoding="utf-8") as file: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    return json.load(file)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except json.JSONDecodeError as error: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raise QuoteStorageError(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    f"Файл {self.path.name} содержит некорректный JSON: {error}"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) from error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_parse(self, data):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"""Проверить структуру данных и вернуть список корректных цитат."""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isinstance(data, list):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raise QuoteStorageError("Ожидался список цитат в формате JSON: [...]")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quotes = [quote for quote in map(self._normalize, data) if quote]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quotes: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raise QuoteStorageError("В файле не найдено ни одной корректной цитаты")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return quotes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@staticmethod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_normalize(item):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"""Привести запись к виду {"text": ..., "category": ...}.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Записи без текста и элементы, не являющиеся словарями,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пропускаются — метод возвращает None.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isinstance(item, dict):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return None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text = str(item.get("text", "")).strip()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text: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return None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category = str(item.get("category", DEFAULT_CATEGORY)).strip()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return {"text": text, "category": category or DEFAULT_CATEGORY}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3.2. Модульные тесты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протестирован отдельно, без запуска всего приложения. Фрагмент листинга тестов: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def test_load_returns_all_quotes(make_file):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"""Корректный файл: все цитаты загружаются с текстом и категорией."""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path = make_file([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{"text": "Первая цитата", "category": "Мотивация"},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{"text": "Вторая цитата", "category": "Учёба"},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])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 = QuoteStorage(path).load()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len(quotes) == 2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quotes[0] == {"text": "Первая цитата", "category": "Мотивация"}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quotes[1]["category"] == "Учёба"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test_records_without_text_are_skipped(make_file):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"""Записи без текста и элементы не-словари пропускаются."""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path = make_file([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{"text": "Правильная цитата"},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{"category": "Без текста"},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{"text": "   "},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"строка вместо объекта",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42,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])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 = QuoteStorage(path).load()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len(quotes) == 1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quotes[0]["text"] == "Правильная цитата"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test_missing_file_raises_error(tmp_path):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"""Отсутствующий файл приводит к понятной ошибке."""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with pytest.raises(QuoteStorageError, match="не найден"):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QuoteStorage(tmp_path / "no_such_file.json").load()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тестов и результат: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$ python -m pytest tests/test_quote_storage.py -v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...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tests/test_quote_storage.py::test_load_returns_all_quotes PASSED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tests/test_quote_storage.py::test_records_without_text_are_skipped PASSED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tests/test_quote_storage.py::test_missing_file_raises_error PASSED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...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============================== 8 passed in 0.02s ==============================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Изменения зафиксированы коммитом: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add 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commit -m "feat(storage): модуль парсинга данных с валидацией"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push -u origin feature/data-parser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Разработка Модуля № 2 (генератор цитат)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 второй модуль создана отдельная ветка Git: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checkout main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checkout -b feature/quote-generator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оформлен в виде отдельного класса QuoteGenerator. На вход он получает готовый список цитат, а возвращает одну случайную цитату. Дополнительно поддерживается выбор по категории и получение списка категорий. Модуль не работает с файлами и не зависит от Модуля № 1: список передаётся ему снаружи, поэтому модуль можно тестировать отдельно.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4.1. Листинг модуля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"""Модуль № 2. Генератор цитат: случайный выбор цитаты из готового списка.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Модуль полностью изолирован: он не знает о файлах и других модулях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проекта. На вход он получает список цитат (результат работы Модуля № 1),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на выход отдаёт одну случайную цитату — словарь {"text": ..., "category": ...}.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import random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DEFAULT_CATEGORY = "Без категории"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class QuoteGenerator: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"""Выбирает случайную цитату из списка, в том числе по категории."""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__init__(self, quotes):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quotes: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raise ValueError("Список цитат пуст: выбирать не из чего")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self.quotes = list(quotes)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random_quote(self, category=None):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"""Вернуть случайную цитату.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Если указана категория — выбор идёт только среди цитат этой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категории. Если подходящих цитат нет, поднимается ValueError.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pool = self.filter_by_category(category)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pool: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raise ValueError(f"Нет цитат в категории «{category}»")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return random.choice(pool)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filter_by_category(self, category=None):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"""Вернуть список цитат указанной категории (или все цитаты)."""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not category: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return list(self.quotes)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return [quote for quote in self.quotes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    if quote.get("category") == category]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categories(self):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"""Вернуть отсортированный список категорий набора."""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return sorted({quote.get("category", DEFAULT_CATEGORY)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           for quote in self.quotes})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4.2. Модульные тесты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Вместо прежней заглушки написаны полноценные тесты. Фрагмент листинга: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def test_random_quote_returns_item_from_list():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"""Случайный выбор всегда возвращает цитату из переданного списка."""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generator = QuoteGenerator(QUOTES)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for _ in range(20):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assert generator.random_quote() in QUOTES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test_random_quote_filters_by_category():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"""При указании категории выбираются только её цитаты."""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generator = QuoteGenerator(QUOTES)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for _ in range(20):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quote = generator.random_quote("Учёба")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assert quote["category"] == "Учёба"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test_unknown_category_raises_error():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"""Несуществующая категория приводит к понятной ошибке."""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generator = QuoteGenerator(QUOTES)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with pytest.raises(ValueError, match="Нет цитат в категории"):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generator.random_quote("Спорт")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тестов и результат: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$ python -m pytest tests/test_quote_generator.py -v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...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tests/test_quote_generator.py::test_random_quote_returns_item_from_list PASSED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tests/test_quote_generator.py::test_random_quote_filters_by_category PASSED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tests/test_quote_generator.py::test_unknown_category_raises_error PASSED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...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============================== 8 passed in 0.01s ==============================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Изменения зафиксированы коммитом: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add 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commit -m "feat(generator): модуль генерации цитат с фильтром по категориям"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push -u origin feature/quote-generator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Интеграция и сборка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сборки создана интеграционная ветка, в неё влиты обе feature-ветки: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checkout main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checkout -b feature/integration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merge feature/data-parser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merge feature/quote-generator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5.1. Связующий код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Связующий код написан в файле main.py: он читает настройки, получает список цитат из Модуля № 1 и автоматически передаёт его на вход Модулю № 2.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"""Точка входа приложения «Генератор случайных цитат».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Связующий код: настройки → Модуль № 1 (хранилище) → Модуль № 2 (генератор)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→ интерфейс. Выходные данные Модуля № 1 автоматически передаются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на вход Модулю № 2.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pathlib import Path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modules.config import load_config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modules.quote_generator import QuoteGenerator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modules.quote_storage import QuoteStorage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modules.ui import UserInterface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main():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project_root = Path(__file__).resolve().parent.parent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# Настройки приложения: путь к файлу цитат и категория для выбора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config = load_config(project_root / "config.json")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quotes_file = project_root / config["quotes_file"]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# Модуль № 1: загрузка и проверка данных из файла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storage = QuoteStorage(quotes_file)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 = storage.load()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# Модуль № 2: случайный выбор цитаты (при настройке — из категории)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generator = QuoteGenerator(quotes)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# Интерфейс: вывод результата пользователю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ui = UserInterface(generator)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ui.run(config.get("category"))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if __name__ == "__main__":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main()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Интерфейс выводит цитату вместе с её категорией: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"""Модуль интерфейса: взаимодействие с пользователем.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Получает готовый генератор цитат и выводит выбранную цитату в консоль.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class UserInterface: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"""Печатает заголовок приложения и выбранную цитату."""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__init__(self, generator):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self.generator = generator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def run(self, category=None):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"""Вывести случайную цитату (при указании — из заданной категории)."""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quote = self.generator.random_quote(category)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print("Генератор случайных цитат")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if quote.get("category"):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    print(f"Категория: {quote['category']}")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print(quote["text"])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5.2. Интеграционный тест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Сквозной сценарий «от файла с данными до готовой цитаты» закреплён интеграционным тестом: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"""Интеграционный тест: сквозной сценарий от файла с данными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до готовой цитаты (Модуль № 1 → Модуль № 2).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modules.quote_generator import QuoteGenerator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from modules.quote_storage import QuoteStorage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test_scenario_from_file_to_quote(tmp_path):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"""Выходные данные Модуля № 1 передаются на вход Модулю № 2."""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quotes_file = tmp_path / "quotes.json"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quotes_file.write_text(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'[{"text": "Сквозная проверка", "category": "Тест"}]',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  encoding="utf-8",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 = QuoteStorage(quotes_file).load()   # Модуль № 1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generator = QuoteGenerator(quotes)          # Модуль № 2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 = generator.random_quote("Тест")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quote == {"text": "Сквозная проверка", "category": "Тест"}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def test_scenario_with_project_data():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"""Сквозной сценарий на реальном файле проекта data/quotes.json."""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from pathlib import Path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root = Path(__file__).resolve().parent.parent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quotes = QuoteStorage(root / "data" / "quotes.json").load()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generator = QuoteGenerator(quotes)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quote = generator.random_quote()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categories = generator.categories()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quote["text"] in [item["text"] for item in quotes]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assert "Мотивация" in categories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$ python -m pytest tests/test_integration.py -v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...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============================== 2 passed in 0.01s ===============================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5.3. Ручной сквозной сценарий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Выполнен ручной запуск приложения от входных данных до готового результата: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$ python src/main.py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Генератор случайных цитат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Категория: Мотивация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Начать — уже половина дела.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$ python src/main.py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Генератор случайных цитат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Категория: Учёба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Знания становятся силой, когда применяются на практике.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выводит разные цитаты при повторных запусках, что подтверждает случайность выбора. Чтобы проверить фильтр по категории, в config.json добавляется строка "category": "Мотивация" — тогда выбор будет идти только среди цитат этой категории.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5.4. Финальный коммит и слияние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Интеграционная ветка зафиксирована и влита в основную: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add 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commit -m "feat: интеграция модулей в main.py"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push -u origin feature/integration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checkout main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merge --no-ff feature/integration -m "merge: интеграция модулей проекта"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push origin main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Результаты тестирования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проверки запускаются из корня проекта командой python -m pytest -v (пути к модулям настраивает conftest.py). Сводные результаты приведены в таблице 2.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2 – Результаты тестирования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Набор тестов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проверяет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tests/test_quote_storage.py (8 тестов, Модуль № 1)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Загрузка цитат, значение категории по умолчанию, пропуск записей без текста, удаление лишних пробелов, ошибки: файл не найден, повреждённый JSON, данные не список, нет корректных цитат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8 passed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tests/test_quote_generator.py (8 тестов, Модуль № 2)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Выбор цитаты из списка, случайность выбора, фильтр по категории, ошибка для несуществующей категории, список категорий, пустой список, неизменность исходных данных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8 passed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tests/test_integration.py (2 теста)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Сквозной сценарий: файл → Модуль № 1 → Модуль № 2 → цитата; работа на реальном файле data/quotes.json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 passed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 тесты вместе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Модульное и интеграционное тестирование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18 passed</w:t>
            </w:r>
          </w:p>
        </w:tc>
      </w:tr>
    </w:tbl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7. Результат работы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лабораторной работы выделены два независимых модуля, обеспечивающих минимальный функционал проекта: Модуль № 1 «Парсер данных» (загрузка и проверка цитат из JSON-файла) и Модуль № 2 «Генератор цитат» (случайный выбор цитаты, в том числе по категории). Каждый модуль разработан в отдельной ветке Git и протестирован отдельно: 8 и 8 модульных тестов. Схема передачи данных зафиксирована в README проекта.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интеграционной ветке написан связующий код в main.py: результат работы Модуля № 1 автоматически передаётся на вход Модулю № 2. Проведено интеграционное тестирование — автоматический сквозной тест (2 проверки) и ручной запуск приложения. Всего проходит 18 тестов. Интеграционная ветка влита в основную ветку проекта.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 Контрольные материалы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1 представлена структура проекта в PyCharm с созданными модулями и тестами.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окно Project в PyCharm: папка src/modules с файлами quote_storage.py и quote_generator.py, папка tests с тремя файлами тестов, файл conftest.py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– структура проекта с модулями и тестами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2 представлен список веток репозитория.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вывод команды git branch -a — видны ветки main, feature/data-parser, feature/quote-generator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– список веток репозитория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3 представлен запуск модульных тестов Модуля № 1.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команда python -m pytest tests/test_quote_storage.py -v и результат 8 passed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– запуск модульных тестов Модуля № 1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4 представлен запуск модульных тестов Модуля № 2.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команда python -m pytest tests/test_quote_generator.py -v и результат 8 passed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– запуск модульных тестов Модуля № 2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5 представлен сквозной запуск приложения.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команда python src/main.py и вывод цитаты с категорией (или окно Run в PyCharm)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5 – сквозной запуск main.py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6 представлена история коммитов после слияния интеграционной ветки.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команда git log --oneline --graph --decorate --all — видны коммиты модулей и слияние ветки feature/integration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6 – история коммитов и слияние ветки интеграции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ind w:firstLine="0" w:left="0" w:right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</w:r>
    <w:r>
      <w:rPr>
        <w:rFonts w:ascii="Times New Roman" w:hAnsi="Times New Roman" w:cs="Times New Roman" w:eastAsia="Times New Roman"/>
        <w:sz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</w:rPr>
      <w:fldChar w:fldCharType="separate"/>
    </w:r>
    <w:r>
      <w:rPr>
        <w:rFonts w:ascii="Times New Roman" w:hAnsi="Times New Roman" w:cs="Times New Roman" w:eastAsia="Times New Roman"/>
        <w:sz w:val="28"/>
      </w:rPr>
      <w:t xml:space="preserve">2</w:t>
    </w:r>
    <w:r>
      <w:rPr>
        <w:rFonts w:ascii="Times New Roman" w:hAnsi="Times New Roman" w:cs="Times New Roman" w:eastAsia="Times New Roman"/>
        <w:sz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
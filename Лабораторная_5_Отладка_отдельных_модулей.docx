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120"/>
        <w:ind w:firstLine="0" w:left="0" w:right="0"/>
        <w:jc w:val="center"/>
      </w:pPr>
      <w:r>
        <w:rPr>
          <w:rFonts w:ascii="Times New Roman" w:hAnsi="Times New Roman" w:cs="Times New Roman" w:eastAsia="Times New Roman"/>
          <w:b/>
          <w:sz w:val="28"/>
        </w:rPr>
        <w:t>ЛАБОРАТОРНАЯ РАБОТА № 5</w:t>
      </w:r>
    </w:p>
    <w:p>
      <w:pPr>
        <w:keepNext w:val="0"/>
        <w:spacing w:line="360" w:lineRule="auto" w:before="0" w:after="120"/>
        <w:ind w:firstLine="0" w:left="0" w:right="0"/>
        <w:jc w:val="center"/>
      </w:pPr>
      <w:r>
        <w:rPr>
          <w:rFonts w:ascii="Times New Roman" w:hAnsi="Times New Roman" w:cs="Times New Roman" w:eastAsia="Times New Roman"/>
          <w:b/>
          <w:sz w:val="28"/>
        </w:rPr>
        <w:t>Отладка отдельных модулей программного проекта</w:t>
      </w:r>
    </w:p>
    <w:p>
      <w:pPr>
        <w:keepNext w:val="0"/>
        <w:spacing w:line="360" w:lineRule="auto" w:before="0" w:after="0"/>
        <w:ind w:firstLine="0" w:left="0" w:right="0"/>
        <w:jc w:val="center"/>
      </w:pPr>
      <w:r>
        <w:rPr>
          <w:rFonts w:ascii="Times New Roman" w:hAnsi="Times New Roman" w:cs="Times New Roman" w:eastAsia="Times New Roman"/>
          <w:b w:val="0"/>
          <w:sz w:val="28"/>
        </w:rPr>
      </w:r>
    </w:p>
    <w:p>
      <w:pPr>
        <w:keepNext w:val="0"/>
        <w:spacing w:line="360" w:lineRule="auto" w:before="0" w:after="120"/>
        <w:ind w:firstLine="0" w:left="0" w:right="0"/>
        <w:jc w:val="center"/>
      </w:pPr>
      <w:r>
        <w:rPr>
          <w:rFonts w:ascii="Times New Roman" w:hAnsi="Times New Roman" w:cs="Times New Roman" w:eastAsia="Times New Roman"/>
          <w:b/>
          <w:sz w:val="28"/>
        </w:rPr>
        <w:t>Тема проекта: «Генератор случайных цитат»</w:t>
      </w:r>
    </w:p>
    <w:p>
      <w:pPr>
        <w:keepNext w:val="0"/>
        <w:spacing w:line="360" w:lineRule="auto" w:before="0" w:after="0"/>
        <w:ind w:firstLine="0" w:left="0" w:right="0"/>
        <w:jc w:val="center"/>
      </w:pPr>
      <w:r>
        <w:rPr>
          <w:rFonts w:ascii="Times New Roman" w:hAnsi="Times New Roman" w:cs="Times New Roman" w:eastAsia="Times New Roman"/>
          <w:b w:val="0"/>
          <w:sz w:val="28"/>
        </w:rPr>
      </w:r>
    </w:p>
    <w:p>
      <w:pPr>
        <w:keepNext w:val="0"/>
        <w:spacing w:line="360" w:lineRule="auto" w:before="0" w:after="0"/>
        <w:ind w:firstLine="0" w:left="0" w:right="0"/>
        <w:jc w:val="center"/>
      </w:pPr>
      <w:r>
        <w:rPr>
          <w:rFonts w:ascii="Times New Roman" w:hAnsi="Times New Roman" w:cs="Times New Roman" w:eastAsia="Times New Roman"/>
          <w:b w:val="0"/>
          <w:sz w:val="28"/>
        </w:rPr>
        <w:t>Студент: Сагадиев Амир</w:t>
        <w:br/>
        <w:t>Группа: ИСП-23-19</w:t>
      </w:r>
    </w:p>
    <w:p>
      <w:pPr>
        <w:keepNext w:val="0"/>
        <w:spacing w:line="360" w:lineRule="auto" w:before="0" w:after="0"/>
        <w:ind w:firstLine="0" w:left="0" w:right="0"/>
        <w:jc w:val="center"/>
      </w:pPr>
      <w:r>
        <w:rPr>
          <w:rFonts w:ascii="Times New Roman" w:hAnsi="Times New Roman" w:cs="Times New Roman" w:eastAsia="Times New Roman"/>
          <w:b w:val="0"/>
          <w:sz w:val="28"/>
        </w:rPr>
        <w:t>Преподаватель: Кондров В. А.</w:t>
      </w:r>
    </w:p>
    <w:p>
      <w:pPr>
        <w:keepNext w:val="0"/>
        <w:spacing w:line="360" w:lineRule="auto" w:before="0" w:after="0"/>
        <w:ind w:firstLine="0" w:left="0" w:right="0"/>
        <w:jc w:val="center"/>
      </w:pPr>
      <w:r>
        <w:rPr>
          <w:rFonts w:ascii="Times New Roman" w:hAnsi="Times New Roman" w:cs="Times New Roman" w:eastAsia="Times New Roman"/>
          <w:b w:val="0"/>
          <w:sz w:val="28"/>
        </w:rPr>
      </w:r>
    </w:p>
    <w:p>
      <w:pPr>
        <w:keepNext/>
        <w:spacing w:line="360" w:lineRule="auto" w:before="240" w:after="120"/>
        <w:ind w:firstLine="709" w:left="0" w:right="0"/>
        <w:jc w:val="left"/>
      </w:pPr>
      <w:r>
        <w:rPr>
          <w:rFonts w:ascii="Times New Roman" w:hAnsi="Times New Roman" w:cs="Times New Roman" w:eastAsia="Times New Roman"/>
          <w:b/>
          <w:sz w:val="28"/>
        </w:rPr>
        <w:t>1. Краткие теоретические сведения</w:t>
      </w:r>
    </w:p>
    <w:p>
      <w:pPr>
        <w:keepNext w:val="0"/>
        <w:spacing w:line="360" w:lineRule="auto" w:before="0" w:after="0"/>
        <w:ind w:firstLine="709" w:left="0" w:right="0"/>
        <w:jc w:val="both"/>
      </w:pPr>
      <w:r>
        <w:rPr>
          <w:rFonts w:ascii="Times New Roman" w:hAnsi="Times New Roman" w:cs="Times New Roman" w:eastAsia="Times New Roman"/>
          <w:b w:val="0"/>
          <w:sz w:val="28"/>
        </w:rPr>
        <w:t>Отладка — это процесс поиска и устранения ошибок в программе. Ошибки делятся на синтаксические (программа вообще не запускается), ошибки времени выполнения (программа падает на некорректных данных) и логические (программа работает, но выдаёт неверный результат). Логические ошибки найти сложнее всего: программа не падает, поэтому причину ищут, наблюдая за значениями переменных во время выполнения.</w:t>
      </w:r>
    </w:p>
    <w:p>
      <w:pPr>
        <w:keepNext w:val="0"/>
        <w:spacing w:line="360" w:lineRule="auto" w:before="0" w:after="0"/>
        <w:ind w:firstLine="709" w:left="0" w:right="0"/>
        <w:jc w:val="both"/>
      </w:pPr>
      <w:r>
        <w:rPr>
          <w:rFonts w:ascii="Times New Roman" w:hAnsi="Times New Roman" w:cs="Times New Roman" w:eastAsia="Times New Roman"/>
          <w:b w:val="0"/>
          <w:sz w:val="28"/>
        </w:rPr>
        <w:t>Отладчик (Debugger) — инструмент среды разработки, который позволяет приостановить выполнение программы в нужном месте и посмотреть её состояние. Точка останова (breakpoint) задаёт строку, на которой выполнение остановится. Шаг с обходом (Step Over) выполняет текущую строку и останавливается на следующей, шаг с заходом (Step Into) заходит внутрь вызываемой функции. Окно переменных (Variables) показывает текущие значения всех переменных, а окно стека вызовов (Frames) — цепочку вызовов функций. Наблюдая, как значение переменной меняется от шага к шагу, можно определить момент, когда оно становится неверным, и найти строку с ошибкой.</w:t>
      </w:r>
    </w:p>
    <w:p>
      <w:pPr>
        <w:keepNext w:val="0"/>
        <w:spacing w:line="360" w:lineRule="auto" w:before="0" w:after="0"/>
        <w:ind w:firstLine="709" w:left="0" w:right="0"/>
        <w:jc w:val="both"/>
      </w:pPr>
      <w:r>
        <w:rPr>
          <w:rFonts w:ascii="Times New Roman" w:hAnsi="Times New Roman" w:cs="Times New Roman" w:eastAsia="Times New Roman"/>
          <w:b w:val="0"/>
          <w:sz w:val="28"/>
        </w:rPr>
        <w:t>Изолированная среда — это способ проверить модуль отдельно от всей программы с помощью модульных (unit) тестов. Позитивный сценарий проверяет, что на идеальных данных модуль возвращает правильный результат. Негативный сценарий проверяет, что на заведомо неверных данных (пустая строка, null, число) модуль корректно обрабатывает ошибку: поднимает исключение или возвращает специальный флаг, но не падает.</w:t>
      </w:r>
    </w:p>
    <w:p>
      <w:pPr>
        <w:keepNext w:val="0"/>
        <w:spacing w:line="360" w:lineRule="auto" w:before="0" w:after="0"/>
        <w:ind w:firstLine="709" w:left="0" w:right="0"/>
        <w:jc w:val="both"/>
      </w:pPr>
      <w:r>
        <w:rPr>
          <w:rFonts w:ascii="Times New Roman" w:hAnsi="Times New Roman" w:cs="Times New Roman" w:eastAsia="Times New Roman"/>
          <w:b w:val="0"/>
          <w:sz w:val="28"/>
        </w:rPr>
        <w:t>Логирование — это запись событий работы программы в журнал с помощью модуля logging. Записи уровня INFO фиксируют ход работы, уровня WARNING — подозрительные ситуации, например пропущенные записи данных. Лог помогает понять, какие данные были отбракованы и почему, в том числе после того, как программа уже завершилась.</w:t>
      </w:r>
    </w:p>
    <w:p>
      <w:pPr>
        <w:keepNext/>
        <w:spacing w:line="360" w:lineRule="auto" w:before="240" w:after="120"/>
        <w:ind w:firstLine="709" w:left="0" w:right="0"/>
        <w:jc w:val="left"/>
      </w:pPr>
      <w:r>
        <w:rPr>
          <w:rFonts w:ascii="Times New Roman" w:hAnsi="Times New Roman" w:cs="Times New Roman" w:eastAsia="Times New Roman"/>
          <w:b/>
          <w:sz w:val="28"/>
        </w:rPr>
        <w:t>2. Настройка окружения и выбор модуля</w:t>
      </w:r>
    </w:p>
    <w:p>
      <w:pPr>
        <w:keepNext w:val="0"/>
        <w:spacing w:line="360" w:lineRule="auto" w:before="0" w:after="0"/>
        <w:ind w:firstLine="709" w:left="0" w:right="0"/>
        <w:jc w:val="both"/>
      </w:pPr>
      <w:r>
        <w:rPr>
          <w:rFonts w:ascii="Times New Roman" w:hAnsi="Times New Roman" w:cs="Times New Roman" w:eastAsia="Times New Roman"/>
          <w:b w:val="0"/>
          <w:sz w:val="28"/>
        </w:rPr>
        <w:t>Для отладки выбран Модуль № 1 «Парсер данных» (src/modules/quote_storage.py, класс QuoteStorage) — в нём сосредоточена ключевая бизнес-логика: обработка данных и их валидация. Модуль получает путь к JSON-файлу, проверяет каждую запись и возвращает список корректных цитат, поэтому именно на некорректных входных данных вероятнее всего появление логической ошибки.</w:t>
      </w:r>
    </w:p>
    <w:p>
      <w:pPr>
        <w:keepNext/>
        <w:spacing w:line="360" w:lineRule="auto" w:before="120" w:after="120"/>
        <w:ind w:firstLine="0" w:left="0" w:right="0"/>
        <w:jc w:val="left"/>
      </w:pPr>
      <w:r>
        <w:rPr>
          <w:rFonts w:ascii="Times New Roman" w:hAnsi="Times New Roman" w:cs="Times New Roman" w:eastAsia="Times New Roman"/>
          <w:b w:val="0"/>
          <w:sz w:val="28"/>
        </w:rPr>
        <w:t>Таблица 1 – Материалы, подготовленные для отладки модуля</w:t>
      </w:r>
    </w:p>
    <w:tbl>
      <w:tblPr>
        <w:tblStyle w:val="TableGrid"/>
        <w:tblW w:w="9354" w:type="dxa"/>
        <w:tblLayout w:type="fixed"/>
        <w:tblLook w:firstColumn="1" w:firstRow="1" w:lastColumn="0" w:lastRow="0" w:noHBand="0" w:noVBand="1" w:val="04A0"/>
      </w:tblPr>
      <w:tblGrid>
        <w:gridCol w:w="3118"/>
        <w:gridCol w:w="3118"/>
        <w:gridCol w:w="3118"/>
      </w:tblGrid>
      <w:tr>
        <w:trPr>
          <w:cantSplit/>
          <w:tblHeader/>
        </w:trPr>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Что подготовлено</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Файл</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Назначение</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Файл с данными, содержащими ошибки</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data/quotes_bad.json</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Входные данные для отладки: значения null, пустые строки, запись не-объект, запись без текста</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Сценарий отладки</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src/debug_demo.py</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Запускается в режиме Debug: загружает проблемный файл и печатает результат работы модуля</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Точка останова</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src/modules/quote_storage.py, метод _normalize</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Останавливает программу в момент обработки каждой записи</w:t>
            </w:r>
          </w:p>
        </w:tc>
      </w:tr>
    </w:tbl>
    <w:p>
      <w:pPr>
        <w:keepNext w:val="0"/>
        <w:spacing w:line="360" w:lineRule="auto" w:before="0" w:after="0"/>
        <w:ind w:firstLine="709" w:left="0" w:right="0"/>
        <w:jc w:val="both"/>
      </w:pPr>
      <w:r>
        <w:rPr>
          <w:rFonts w:ascii="Times New Roman" w:hAnsi="Times New Roman" w:cs="Times New Roman" w:eastAsia="Times New Roman"/>
          <w:b w:val="0"/>
          <w:sz w:val="28"/>
        </w:rPr>
        <w:t>Запуск выполняется в PyCharm: файл src/debug_demo.py открывается правым кликом и запускается командой Debug 'debug_demo'. Окно Run/Debug при этом работает в режиме отладки: доступны панели Variables, Frames и кнопки пошагового выполнения.</w:t>
      </w:r>
    </w:p>
    <w:p>
      <w:pPr>
        <w:keepNext/>
        <w:spacing w:line="360" w:lineRule="auto" w:before="240" w:after="120"/>
        <w:ind w:firstLine="709" w:left="0" w:right="0"/>
        <w:jc w:val="left"/>
      </w:pPr>
      <w:r>
        <w:rPr>
          <w:rFonts w:ascii="Times New Roman" w:hAnsi="Times New Roman" w:cs="Times New Roman" w:eastAsia="Times New Roman"/>
          <w:b/>
          <w:sz w:val="28"/>
        </w:rPr>
        <w:t>3. Воспроизведение ошибки</w:t>
      </w:r>
    </w:p>
    <w:p>
      <w:pPr>
        <w:keepNext w:val="0"/>
        <w:spacing w:line="360" w:lineRule="auto" w:before="0" w:after="0"/>
        <w:ind w:firstLine="709" w:left="0" w:right="0"/>
        <w:jc w:val="both"/>
      </w:pPr>
      <w:r>
        <w:rPr>
          <w:rFonts w:ascii="Times New Roman" w:hAnsi="Times New Roman" w:cs="Times New Roman" w:eastAsia="Times New Roman"/>
          <w:b w:val="0"/>
          <w:sz w:val="28"/>
        </w:rPr>
        <w:t>Сначала ошибка воспроизводится на некорректных данных. Файл data/quotes_bad.json содержит семь записей, из которых корректными являются только три:</w:t>
      </w:r>
    </w:p>
    <w:p>
      <w:pPr>
        <w:keepNext w:val="0"/>
        <w:spacing w:line="240" w:lineRule="auto" w:before="120" w:after="120"/>
        <w:ind w:firstLine="0" w:left="0" w:right="0"/>
        <w:jc w:val="left"/>
      </w:pPr>
      <w:r>
        <w:rPr>
          <w:rFonts w:ascii="Courier New" w:hAnsi="Courier New" w:cs="Courier New" w:eastAsia="Courier New"/>
          <w:sz w:val="24"/>
        </w:rPr>
        <w:t>[</w:t>
      </w:r>
      <w:r>
        <w:rPr>
          <w:rFonts w:ascii="Courier New" w:hAnsi="Courier New" w:cs="Courier New" w:eastAsia="Courier New"/>
          <w:sz w:val="24"/>
        </w:rPr>
        <w:br/>
      </w:r>
      <w:r>
        <w:rPr>
          <w:rFonts w:ascii="Courier New" w:hAnsi="Courier New" w:cs="Courier New" w:eastAsia="Courier New"/>
          <w:sz w:val="24"/>
        </w:rPr>
        <w:t xml:space="preserve">  {"text": "Корректная цитата", "category": "Мотивация"},</w:t>
      </w:r>
      <w:r>
        <w:rPr>
          <w:rFonts w:ascii="Courier New" w:hAnsi="Courier New" w:cs="Courier New" w:eastAsia="Courier New"/>
          <w:sz w:val="24"/>
        </w:rPr>
        <w:br/>
      </w:r>
      <w:r>
        <w:rPr>
          <w:rFonts w:ascii="Courier New" w:hAnsi="Courier New" w:cs="Courier New" w:eastAsia="Courier New"/>
          <w:sz w:val="24"/>
        </w:rPr>
        <w:t xml:space="preserve">  {"text": null, "category": "Учёба"},</w:t>
      </w:r>
      <w:r>
        <w:rPr>
          <w:rFonts w:ascii="Courier New" w:hAnsi="Courier New" w:cs="Courier New" w:eastAsia="Courier New"/>
          <w:sz w:val="24"/>
        </w:rPr>
        <w:br/>
      </w:r>
      <w:r>
        <w:rPr>
          <w:rFonts w:ascii="Courier New" w:hAnsi="Courier New" w:cs="Courier New" w:eastAsia="Courier New"/>
          <w:sz w:val="24"/>
        </w:rPr>
        <w:t xml:space="preserve">  {"text": "Цитата без категории", "category": null},</w:t>
      </w:r>
      <w:r>
        <w:rPr>
          <w:rFonts w:ascii="Courier New" w:hAnsi="Courier New" w:cs="Courier New" w:eastAsia="Courier New"/>
          <w:sz w:val="24"/>
        </w:rPr>
        <w:br/>
      </w:r>
      <w:r>
        <w:rPr>
          <w:rFonts w:ascii="Courier New" w:hAnsi="Courier New" w:cs="Courier New" w:eastAsia="Courier New"/>
          <w:sz w:val="24"/>
        </w:rPr>
        <w:t xml:space="preserve">  {"category": "Без текста"},</w:t>
      </w:r>
      <w:r>
        <w:rPr>
          <w:rFonts w:ascii="Courier New" w:hAnsi="Courier New" w:cs="Courier New" w:eastAsia="Courier New"/>
          <w:sz w:val="24"/>
        </w:rPr>
        <w:br/>
      </w:r>
      <w:r>
        <w:rPr>
          <w:rFonts w:ascii="Courier New" w:hAnsi="Courier New" w:cs="Courier New" w:eastAsia="Courier New"/>
          <w:sz w:val="24"/>
        </w:rPr>
        <w:t xml:space="preserve">  {"text": "   ", "category": "Тест"},</w:t>
      </w:r>
      <w:r>
        <w:rPr>
          <w:rFonts w:ascii="Courier New" w:hAnsi="Courier New" w:cs="Courier New" w:eastAsia="Courier New"/>
          <w:sz w:val="24"/>
        </w:rPr>
        <w:br/>
      </w:r>
      <w:r>
        <w:rPr>
          <w:rFonts w:ascii="Courier New" w:hAnsi="Courier New" w:cs="Courier New" w:eastAsia="Courier New"/>
          <w:sz w:val="24"/>
        </w:rPr>
        <w:t xml:space="preserve">  "строка вместо объекта",</w:t>
      </w:r>
      <w:r>
        <w:rPr>
          <w:rFonts w:ascii="Courier New" w:hAnsi="Courier New" w:cs="Courier New" w:eastAsia="Courier New"/>
          <w:sz w:val="24"/>
        </w:rPr>
        <w:br/>
      </w:r>
      <w:r>
        <w:rPr>
          <w:rFonts w:ascii="Courier New" w:hAnsi="Courier New" w:cs="Courier New" w:eastAsia="Courier New"/>
          <w:sz w:val="24"/>
        </w:rPr>
        <w:t xml:space="preserve">  {"text": "Ещё одна цитата", "category": "Учёба"}</w:t>
      </w:r>
      <w:r>
        <w:rPr>
          <w:rFonts w:ascii="Courier New" w:hAnsi="Courier New" w:cs="Courier New" w:eastAsia="Courier New"/>
          <w:sz w:val="24"/>
        </w:rPr>
        <w:br/>
      </w:r>
      <w:r>
        <w:rPr>
          <w:rFonts w:ascii="Courier New" w:hAnsi="Courier New" w:cs="Courier New" w:eastAsia="Courier New"/>
          <w:sz w:val="24"/>
        </w:rPr>
        <w:t>]</w:t>
      </w:r>
    </w:p>
    <w:p>
      <w:pPr>
        <w:keepNext w:val="0"/>
        <w:spacing w:line="360" w:lineRule="auto" w:before="0" w:after="0"/>
        <w:ind w:firstLine="709" w:left="0" w:right="0"/>
        <w:jc w:val="both"/>
      </w:pPr>
      <w:r>
        <w:rPr>
          <w:rFonts w:ascii="Times New Roman" w:hAnsi="Times New Roman" w:cs="Times New Roman" w:eastAsia="Times New Roman"/>
          <w:b w:val="0"/>
          <w:sz w:val="28"/>
        </w:rPr>
        <w:t>Ожидаемое поведение: модуль пропускает некорректные записи и возвращает 3 корректные цитаты. Фактический результат запуска сценария до исправления:</w:t>
      </w:r>
    </w:p>
    <w:p>
      <w:pPr>
        <w:keepNext w:val="0"/>
        <w:spacing w:line="240" w:lineRule="auto" w:before="120" w:after="120"/>
        <w:ind w:firstLine="0" w:left="0" w:right="0"/>
        <w:jc w:val="left"/>
      </w:pPr>
      <w:r>
        <w:rPr>
          <w:rFonts w:ascii="Courier New" w:hAnsi="Courier New" w:cs="Courier New" w:eastAsia="Courier New"/>
          <w:sz w:val="22"/>
        </w:rPr>
        <w:t>$ python src/debug_demo.py</w:t>
      </w:r>
      <w:r>
        <w:rPr>
          <w:rFonts w:ascii="Courier New" w:hAnsi="Courier New" w:cs="Courier New" w:eastAsia="Courier New"/>
          <w:sz w:val="22"/>
        </w:rPr>
        <w:br/>
      </w:r>
      <w:r>
        <w:rPr>
          <w:rFonts w:ascii="Courier New" w:hAnsi="Courier New" w:cs="Courier New" w:eastAsia="Courier New"/>
          <w:sz w:val="22"/>
        </w:rPr>
        <w:t>Файл с данными: quotes_bad.json</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Загружено цитат: 4</w:t>
      </w:r>
      <w:r>
        <w:rPr>
          <w:rFonts w:ascii="Courier New" w:hAnsi="Courier New" w:cs="Courier New" w:eastAsia="Courier New"/>
          <w:sz w:val="22"/>
        </w:rPr>
        <w:br/>
      </w:r>
      <w:r>
        <w:rPr>
          <w:rFonts w:ascii="Courier New" w:hAnsi="Courier New" w:cs="Courier New" w:eastAsia="Courier New"/>
          <w:sz w:val="22"/>
        </w:rPr>
        <w:t xml:space="preserve">  text='Корректная цитата'   category='Мотивация'</w:t>
      </w:r>
      <w:r>
        <w:rPr>
          <w:rFonts w:ascii="Courier New" w:hAnsi="Courier New" w:cs="Courier New" w:eastAsia="Courier New"/>
          <w:sz w:val="22"/>
        </w:rPr>
        <w:br/>
      </w:r>
      <w:r>
        <w:rPr>
          <w:rFonts w:ascii="Courier New" w:hAnsi="Courier New" w:cs="Courier New" w:eastAsia="Courier New"/>
          <w:sz w:val="22"/>
        </w:rPr>
        <w:t xml:space="preserve">  text='None'   category='Учёба'</w:t>
      </w:r>
      <w:r>
        <w:rPr>
          <w:rFonts w:ascii="Courier New" w:hAnsi="Courier New" w:cs="Courier New" w:eastAsia="Courier New"/>
          <w:sz w:val="22"/>
        </w:rPr>
        <w:br/>
      </w:r>
      <w:r>
        <w:rPr>
          <w:rFonts w:ascii="Courier New" w:hAnsi="Courier New" w:cs="Courier New" w:eastAsia="Courier New"/>
          <w:sz w:val="22"/>
        </w:rPr>
        <w:t xml:space="preserve">  text='Цитата без категории'   category='None'</w:t>
      </w:r>
      <w:r>
        <w:rPr>
          <w:rFonts w:ascii="Courier New" w:hAnsi="Courier New" w:cs="Courier New" w:eastAsia="Courier New"/>
          <w:sz w:val="22"/>
        </w:rPr>
        <w:br/>
      </w:r>
      <w:r>
        <w:rPr>
          <w:rFonts w:ascii="Courier New" w:hAnsi="Courier New" w:cs="Courier New" w:eastAsia="Courier New"/>
          <w:sz w:val="22"/>
        </w:rPr>
        <w:t xml:space="preserve">  text='Ещё одна цитата'   category='Учёба'</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Случайная цитата: None</w:t>
      </w:r>
    </w:p>
    <w:p>
      <w:pPr>
        <w:keepNext w:val="0"/>
        <w:spacing w:line="360" w:lineRule="auto" w:before="0" w:after="0"/>
        <w:ind w:firstLine="709" w:left="0" w:right="0"/>
        <w:jc w:val="both"/>
      </w:pPr>
      <w:r>
        <w:rPr>
          <w:rFonts w:ascii="Times New Roman" w:hAnsi="Times New Roman" w:cs="Times New Roman" w:eastAsia="Times New Roman"/>
          <w:b w:val="0"/>
          <w:sz w:val="28"/>
        </w:rPr>
        <w:t>В результате видно сразу три проявления ошибки: во-первых, загружено 4 цитаты вместо 3 — запись с text = null не была пропущена; во-вторых, текст одной из цитат равен строке «None»; в-третьих, категория одной из цитат также равна строке «None», а приложение вывело «Случайная цитата: None». Значит, модуль не падает, а молча портит данные — это логическая ошибка, для поиска которой используется отладчик.</w:t>
      </w:r>
    </w:p>
    <w:p>
      <w:pPr>
        <w:keepNext/>
        <w:spacing w:line="360" w:lineRule="auto" w:before="240" w:after="120"/>
        <w:ind w:firstLine="709" w:left="0" w:right="0"/>
        <w:jc w:val="left"/>
      </w:pPr>
      <w:r>
        <w:rPr>
          <w:rFonts w:ascii="Times New Roman" w:hAnsi="Times New Roman" w:cs="Times New Roman" w:eastAsia="Times New Roman"/>
          <w:b/>
          <w:sz w:val="28"/>
        </w:rPr>
        <w:t>4. Локализация ошибки с помощью отладчика</w:t>
      </w:r>
    </w:p>
    <w:p>
      <w:pPr>
        <w:keepNext w:val="0"/>
        <w:spacing w:line="360" w:lineRule="auto" w:before="0" w:after="0"/>
        <w:ind w:firstLine="709" w:left="0" w:right="0"/>
        <w:jc w:val="both"/>
      </w:pPr>
      <w:r>
        <w:rPr>
          <w:rFonts w:ascii="Times New Roman" w:hAnsi="Times New Roman" w:cs="Times New Roman" w:eastAsia="Times New Roman"/>
          <w:b w:val="0"/>
          <w:sz w:val="28"/>
        </w:rPr>
        <w:t>В файле src/modules/quote_storage.py в методе _normalize устанавливается точка останова на строке, где значение поля text переводится в строку:</w:t>
      </w:r>
    </w:p>
    <w:p>
      <w:pPr>
        <w:keepNext w:val="0"/>
        <w:spacing w:line="240" w:lineRule="auto" w:before="120" w:after="120"/>
        <w:ind w:firstLine="0" w:left="0" w:right="0"/>
        <w:jc w:val="left"/>
      </w:pPr>
      <w:r>
        <w:rPr>
          <w:rFonts w:ascii="Courier New" w:hAnsi="Courier New" w:cs="Courier New" w:eastAsia="Courier New"/>
          <w:sz w:val="24"/>
        </w:rPr>
        <w:t>text = str(item.get("text", "")).strip()</w:t>
      </w:r>
    </w:p>
    <w:p>
      <w:pPr>
        <w:keepNext w:val="0"/>
        <w:spacing w:line="360" w:lineRule="auto" w:before="0" w:after="0"/>
        <w:ind w:firstLine="709" w:left="0" w:right="0"/>
        <w:jc w:val="both"/>
      </w:pPr>
      <w:r>
        <w:rPr>
          <w:rFonts w:ascii="Times New Roman" w:hAnsi="Times New Roman" w:cs="Times New Roman" w:eastAsia="Times New Roman"/>
          <w:b w:val="0"/>
          <w:sz w:val="28"/>
        </w:rPr>
        <w:t>Сценарий запускается в режиме Debug. Программа останавливается на точке останова; в окне Variables проверяется содержимое переменной item. Для записи с ошибкой она равна {'text': None, 'category': 'Учёба'}: значение поля text действительно равно null, а не строке. Выполняется один шаг (Step Over), и в окне переменных видно, как создаётся переменная text со значением 'None' — именно в этот момент данные становятся неверными. Дальше проверка if not text не срабатывает, потому что строка 'None' не пустая, и запись попадает в результат.</w:t>
      </w:r>
    </w:p>
    <w:p>
      <w:pPr>
        <w:keepNext/>
        <w:spacing w:line="360" w:lineRule="auto" w:before="120" w:after="120"/>
        <w:ind w:firstLine="0" w:left="0" w:right="0"/>
        <w:jc w:val="left"/>
      </w:pPr>
      <w:r>
        <w:rPr>
          <w:rFonts w:ascii="Times New Roman" w:hAnsi="Times New Roman" w:cs="Times New Roman" w:eastAsia="Times New Roman"/>
          <w:b w:val="0"/>
          <w:sz w:val="28"/>
        </w:rPr>
        <w:t>Таблица 2 – Ход отладки и значения переменных</w:t>
      </w:r>
    </w:p>
    <w:tbl>
      <w:tblPr>
        <w:tblStyle w:val="TableGrid"/>
        <w:tblW w:w="9354" w:type="dxa"/>
        <w:tblLayout w:type="fixed"/>
        <w:tblLook w:firstColumn="1" w:firstRow="1" w:lastColumn="0" w:lastRow="0" w:noHBand="0" w:noVBand="1" w:val="04A0"/>
      </w:tblPr>
      <w:tblGrid>
        <w:gridCol w:w="3118"/>
        <w:gridCol w:w="3118"/>
        <w:gridCol w:w="3118"/>
      </w:tblGrid>
      <w:tr>
        <w:trPr>
          <w:cantSplit/>
          <w:tblHeader/>
        </w:trPr>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Шаг</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Что видно в окне Variables</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Вывод</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Останов на точке останова</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item = {'text': None, 'category': 'Учёба'}</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Запись пришла с пустым текстом, но отличить её от корректной записи можно только по типу значения</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Один шаг (Step Over)</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text = 'None'</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Значение null превратилось в строку «None»: функция str() не подходит для проверки данных</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Проверка условия if not text</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условие ложно, запись не пропускается</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Ошибка попадает в результат: цитата со текстом «None» загружается</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Аналогично для категории</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category = str(item.get('category', DEFAULT_CATEGORY)).strip() → category = 'None'</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Значение null в категории также превращается в строку «None»</w:t>
            </w:r>
          </w:p>
        </w:tc>
      </w:tr>
    </w:tbl>
    <w:p>
      <w:pPr>
        <w:keepNext w:val="0"/>
        <w:spacing w:line="360" w:lineRule="auto" w:before="0" w:after="0"/>
        <w:ind w:firstLine="709" w:left="0" w:right="0"/>
        <w:jc w:val="both"/>
      </w:pPr>
      <w:r>
        <w:rPr>
          <w:rFonts w:ascii="Times New Roman" w:hAnsi="Times New Roman" w:cs="Times New Roman" w:eastAsia="Times New Roman"/>
          <w:b w:val="0"/>
          <w:sz w:val="28"/>
        </w:rPr>
        <w:t>Таким образом, ошибка локализована: она находится в методе _normalize, в строках, где поля text и category приводятся к строке функцией str().</w:t>
      </w:r>
    </w:p>
    <w:p>
      <w:pPr>
        <w:keepNext/>
        <w:spacing w:line="360" w:lineRule="auto" w:before="240" w:after="120"/>
        <w:ind w:firstLine="709" w:left="0" w:right="0"/>
        <w:jc w:val="left"/>
      </w:pPr>
      <w:r>
        <w:rPr>
          <w:rFonts w:ascii="Times New Roman" w:hAnsi="Times New Roman" w:cs="Times New Roman" w:eastAsia="Times New Roman"/>
          <w:b/>
          <w:sz w:val="28"/>
        </w:rPr>
        <w:t>5. Причина ошибки и её исправление</w:t>
      </w:r>
    </w:p>
    <w:p>
      <w:pPr>
        <w:keepNext w:val="0"/>
        <w:spacing w:line="360" w:lineRule="auto" w:before="0" w:after="0"/>
        <w:ind w:firstLine="709" w:left="0" w:right="0"/>
        <w:jc w:val="both"/>
      </w:pPr>
      <w:r>
        <w:rPr>
          <w:rFonts w:ascii="Times New Roman" w:hAnsi="Times New Roman" w:cs="Times New Roman" w:eastAsia="Times New Roman"/>
          <w:b w:val="0"/>
          <w:sz w:val="28"/>
        </w:rPr>
        <w:t>Причина ошибки: функция str() переводит значение None в строку «None», а число 42 — в строку «42». Такое приведение маскирует некорректные данные: запись без текста перестаёт быть пустой и проходит все проверки как обычная цитата. Исправление состоит в проверке типа значения через isinstance: текст должен быть непустой строкой, иначе запись пропускается; категория, не являющаяся строкой, заменяется на значение по умолчанию. Заодно добавлено логирование: каждая пропущенная запись и подстановка категории записываются в журнал, чтобы проблему с данными было видно без отладчика.</w:t>
      </w:r>
    </w:p>
    <w:p>
      <w:pPr>
        <w:keepNext w:val="0"/>
        <w:spacing w:line="360" w:lineRule="auto" w:before="0" w:after="0"/>
        <w:ind w:firstLine="709" w:left="0" w:right="0"/>
        <w:jc w:val="both"/>
      </w:pPr>
      <w:r>
        <w:rPr>
          <w:rFonts w:ascii="Times New Roman" w:hAnsi="Times New Roman" w:cs="Times New Roman" w:eastAsia="Times New Roman"/>
          <w:b w:val="0"/>
          <w:sz w:val="28"/>
        </w:rPr>
        <w:t>Код до исправления:</w:t>
      </w:r>
    </w:p>
    <w:p>
      <w:pPr>
        <w:keepNext w:val="0"/>
        <w:spacing w:line="240" w:lineRule="auto" w:before="120" w:after="120"/>
        <w:ind w:firstLine="0" w:left="0" w:right="0"/>
        <w:jc w:val="left"/>
      </w:pPr>
      <w:r>
        <w:rPr>
          <w:rFonts w:ascii="Courier New" w:hAnsi="Courier New" w:cs="Courier New" w:eastAsia="Courier New"/>
          <w:sz w:val="22"/>
        </w:rPr>
        <w:t>if not isinstance(item, dict):</w:t>
      </w:r>
      <w:r>
        <w:rPr>
          <w:rFonts w:ascii="Courier New" w:hAnsi="Courier New" w:cs="Courier New" w:eastAsia="Courier New"/>
          <w:sz w:val="22"/>
        </w:rPr>
        <w:br/>
      </w:r>
      <w:r>
        <w:rPr>
          <w:rFonts w:ascii="Courier New" w:hAnsi="Courier New" w:cs="Courier New" w:eastAsia="Courier New"/>
          <w:sz w:val="22"/>
        </w:rPr>
        <w:t xml:space="preserve">    return None</w:t>
      </w:r>
      <w:r>
        <w:rPr>
          <w:rFonts w:ascii="Courier New" w:hAnsi="Courier New" w:cs="Courier New" w:eastAsia="Courier New"/>
          <w:sz w:val="22"/>
        </w:rPr>
        <w:br/>
      </w:r>
      <w:r>
        <w:rPr>
          <w:rFonts w:ascii="Courier New" w:hAnsi="Courier New" w:cs="Courier New" w:eastAsia="Courier New"/>
          <w:sz w:val="22"/>
        </w:rPr>
        <w:t>text = str(item.get("text", "")).strip()</w:t>
      </w:r>
      <w:r>
        <w:rPr>
          <w:rFonts w:ascii="Courier New" w:hAnsi="Courier New" w:cs="Courier New" w:eastAsia="Courier New"/>
          <w:sz w:val="22"/>
        </w:rPr>
        <w:br/>
      </w:r>
      <w:r>
        <w:rPr>
          <w:rFonts w:ascii="Courier New" w:hAnsi="Courier New" w:cs="Courier New" w:eastAsia="Courier New"/>
          <w:sz w:val="22"/>
        </w:rPr>
        <w:t>if not text:</w:t>
      </w:r>
      <w:r>
        <w:rPr>
          <w:rFonts w:ascii="Courier New" w:hAnsi="Courier New" w:cs="Courier New" w:eastAsia="Courier New"/>
          <w:sz w:val="22"/>
        </w:rPr>
        <w:br/>
      </w:r>
      <w:r>
        <w:rPr>
          <w:rFonts w:ascii="Courier New" w:hAnsi="Courier New" w:cs="Courier New" w:eastAsia="Courier New"/>
          <w:sz w:val="22"/>
        </w:rPr>
        <w:t xml:space="preserve">    return None</w:t>
      </w:r>
      <w:r>
        <w:rPr>
          <w:rFonts w:ascii="Courier New" w:hAnsi="Courier New" w:cs="Courier New" w:eastAsia="Courier New"/>
          <w:sz w:val="22"/>
        </w:rPr>
        <w:br/>
      </w:r>
      <w:r>
        <w:rPr>
          <w:rFonts w:ascii="Courier New" w:hAnsi="Courier New" w:cs="Courier New" w:eastAsia="Courier New"/>
          <w:sz w:val="22"/>
        </w:rPr>
        <w:t>category = str(item.get("category", DEFAULT_CATEGORY)).strip()</w:t>
      </w:r>
      <w:r>
        <w:rPr>
          <w:rFonts w:ascii="Courier New" w:hAnsi="Courier New" w:cs="Courier New" w:eastAsia="Courier New"/>
          <w:sz w:val="22"/>
        </w:rPr>
        <w:br/>
      </w:r>
      <w:r>
        <w:rPr>
          <w:rFonts w:ascii="Courier New" w:hAnsi="Courier New" w:cs="Courier New" w:eastAsia="Courier New"/>
          <w:sz w:val="22"/>
        </w:rPr>
        <w:t>return {"text": text, "category": category or DEFAULT_CATEGORY}</w:t>
      </w:r>
    </w:p>
    <w:p>
      <w:pPr>
        <w:keepNext w:val="0"/>
        <w:spacing w:line="360" w:lineRule="auto" w:before="0" w:after="0"/>
        <w:ind w:firstLine="709" w:left="0" w:right="0"/>
        <w:jc w:val="both"/>
      </w:pPr>
      <w:r>
        <w:rPr>
          <w:rFonts w:ascii="Times New Roman" w:hAnsi="Times New Roman" w:cs="Times New Roman" w:eastAsia="Times New Roman"/>
          <w:b w:val="0"/>
          <w:sz w:val="28"/>
        </w:rPr>
        <w:t>Код после исправления:</w:t>
      </w:r>
    </w:p>
    <w:p>
      <w:pPr>
        <w:keepNext w:val="0"/>
        <w:spacing w:line="240" w:lineRule="auto" w:before="120" w:after="120"/>
        <w:ind w:firstLine="0" w:left="0" w:right="0"/>
        <w:jc w:val="left"/>
      </w:pPr>
      <w:r>
        <w:rPr>
          <w:rFonts w:ascii="Courier New" w:hAnsi="Courier New" w:cs="Courier New" w:eastAsia="Courier New"/>
          <w:sz w:val="22"/>
        </w:rPr>
        <w:t>if not isinstance(item, dict):</w:t>
      </w:r>
      <w:r>
        <w:rPr>
          <w:rFonts w:ascii="Courier New" w:hAnsi="Courier New" w:cs="Courier New" w:eastAsia="Courier New"/>
          <w:sz w:val="22"/>
        </w:rPr>
        <w:br/>
      </w:r>
      <w:r>
        <w:rPr>
          <w:rFonts w:ascii="Courier New" w:hAnsi="Courier New" w:cs="Courier New" w:eastAsia="Courier New"/>
          <w:sz w:val="22"/>
        </w:rPr>
        <w:t xml:space="preserve">    logger.warning("Пропущена запись, не являющаяся объектом: %r", item)</w:t>
      </w:r>
      <w:r>
        <w:rPr>
          <w:rFonts w:ascii="Courier New" w:hAnsi="Courier New" w:cs="Courier New" w:eastAsia="Courier New"/>
          <w:sz w:val="22"/>
        </w:rPr>
        <w:br/>
      </w:r>
      <w:r>
        <w:rPr>
          <w:rFonts w:ascii="Courier New" w:hAnsi="Courier New" w:cs="Courier New" w:eastAsia="Courier New"/>
          <w:sz w:val="22"/>
        </w:rPr>
        <w:t xml:space="preserve">    return None</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raw_text = item.get("text")</w:t>
      </w:r>
      <w:r>
        <w:rPr>
          <w:rFonts w:ascii="Courier New" w:hAnsi="Courier New" w:cs="Courier New" w:eastAsia="Courier New"/>
          <w:sz w:val="22"/>
        </w:rPr>
        <w:br/>
      </w:r>
      <w:r>
        <w:rPr>
          <w:rFonts w:ascii="Courier New" w:hAnsi="Courier New" w:cs="Courier New" w:eastAsia="Courier New"/>
          <w:sz w:val="22"/>
        </w:rPr>
        <w:t>if not isinstance(raw_text, str) or not raw_text.strip():</w:t>
      </w:r>
      <w:r>
        <w:rPr>
          <w:rFonts w:ascii="Courier New" w:hAnsi="Courier New" w:cs="Courier New" w:eastAsia="Courier New"/>
          <w:sz w:val="22"/>
        </w:rPr>
        <w:br/>
      </w:r>
      <w:r>
        <w:rPr>
          <w:rFonts w:ascii="Courier New" w:hAnsi="Courier New" w:cs="Courier New" w:eastAsia="Courier New"/>
          <w:sz w:val="22"/>
        </w:rPr>
        <w:t xml:space="preserve">    logger.warning("Пропущена запись без текста: %r", item)</w:t>
      </w:r>
      <w:r>
        <w:rPr>
          <w:rFonts w:ascii="Courier New" w:hAnsi="Courier New" w:cs="Courier New" w:eastAsia="Courier New"/>
          <w:sz w:val="22"/>
        </w:rPr>
        <w:br/>
      </w:r>
      <w:r>
        <w:rPr>
          <w:rFonts w:ascii="Courier New" w:hAnsi="Courier New" w:cs="Courier New" w:eastAsia="Courier New"/>
          <w:sz w:val="22"/>
        </w:rPr>
        <w:t xml:space="preserve">    return None</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raw_category = item.get("category")</w:t>
      </w:r>
      <w:r>
        <w:rPr>
          <w:rFonts w:ascii="Courier New" w:hAnsi="Courier New" w:cs="Courier New" w:eastAsia="Courier New"/>
          <w:sz w:val="22"/>
        </w:rPr>
        <w:br/>
      </w:r>
      <w:r>
        <w:rPr>
          <w:rFonts w:ascii="Courier New" w:hAnsi="Courier New" w:cs="Courier New" w:eastAsia="Courier New"/>
          <w:sz w:val="22"/>
        </w:rPr>
        <w:t>if not isinstance(raw_category, str) or not raw_category.strip():</w:t>
      </w:r>
      <w:r>
        <w:rPr>
          <w:rFonts w:ascii="Courier New" w:hAnsi="Courier New" w:cs="Courier New" w:eastAsia="Courier New"/>
          <w:sz w:val="22"/>
        </w:rPr>
        <w:br/>
      </w:r>
      <w:r>
        <w:rPr>
          <w:rFonts w:ascii="Courier New" w:hAnsi="Courier New" w:cs="Courier New" w:eastAsia="Courier New"/>
          <w:sz w:val="22"/>
        </w:rPr>
        <w:t xml:space="preserve">    logger.warning(</w:t>
      </w:r>
      <w:r>
        <w:rPr>
          <w:rFonts w:ascii="Courier New" w:hAnsi="Courier New" w:cs="Courier New" w:eastAsia="Courier New"/>
          <w:sz w:val="22"/>
        </w:rPr>
        <w:br/>
      </w:r>
      <w:r>
        <w:rPr>
          <w:rFonts w:ascii="Courier New" w:hAnsi="Courier New" w:cs="Courier New" w:eastAsia="Courier New"/>
          <w:sz w:val="22"/>
        </w:rPr>
        <w:t xml:space="preserve">        "Категория не указана или не является строкой, "</w:t>
      </w:r>
      <w:r>
        <w:rPr>
          <w:rFonts w:ascii="Courier New" w:hAnsi="Courier New" w:cs="Courier New" w:eastAsia="Courier New"/>
          <w:sz w:val="22"/>
        </w:rPr>
        <w:br/>
      </w:r>
      <w:r>
        <w:rPr>
          <w:rFonts w:ascii="Courier New" w:hAnsi="Courier New" w:cs="Courier New" w:eastAsia="Courier New"/>
          <w:sz w:val="22"/>
        </w:rPr>
        <w:t xml:space="preserve">        "использовано значение по умолчанию: %r", item</w:t>
      </w:r>
      <w:r>
        <w:rPr>
          <w:rFonts w:ascii="Courier New" w:hAnsi="Courier New" w:cs="Courier New" w:eastAsia="Courier New"/>
          <w:sz w:val="22"/>
        </w:rPr>
        <w:br/>
      </w:r>
      <w:r>
        <w:rPr>
          <w:rFonts w:ascii="Courier New" w:hAnsi="Courier New" w:cs="Courier New" w:eastAsia="Courier New"/>
          <w:sz w:val="22"/>
        </w:rPr>
        <w:t xml:space="preserve">    )</w:t>
      </w:r>
      <w:r>
        <w:rPr>
          <w:rFonts w:ascii="Courier New" w:hAnsi="Courier New" w:cs="Courier New" w:eastAsia="Courier New"/>
          <w:sz w:val="22"/>
        </w:rPr>
        <w:br/>
      </w:r>
      <w:r>
        <w:rPr>
          <w:rFonts w:ascii="Courier New" w:hAnsi="Courier New" w:cs="Courier New" w:eastAsia="Courier New"/>
          <w:sz w:val="22"/>
        </w:rPr>
        <w:t xml:space="preserve">    raw_category = DEFAULT_CATEGORY</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return {"text": raw_text.strip(), "category": raw_category.strip()}</w:t>
      </w:r>
    </w:p>
    <w:p>
      <w:pPr>
        <w:keepNext w:val="0"/>
        <w:spacing w:line="360" w:lineRule="auto" w:before="0" w:after="0"/>
        <w:ind w:firstLine="709" w:left="0" w:right="0"/>
        <w:jc w:val="both"/>
      </w:pPr>
      <w:r>
        <w:rPr>
          <w:rFonts w:ascii="Times New Roman" w:hAnsi="Times New Roman" w:cs="Times New Roman" w:eastAsia="Times New Roman"/>
          <w:b w:val="0"/>
          <w:sz w:val="28"/>
        </w:rPr>
        <w:t>Контрольный запуск сценария после исправления: загружено 3 корректные цитаты, строк «None» в результате нет, а журнал показывает, какие записи были пропущены:</w:t>
      </w:r>
    </w:p>
    <w:p>
      <w:pPr>
        <w:keepNext w:val="0"/>
        <w:spacing w:line="240" w:lineRule="auto" w:before="120" w:after="120"/>
        <w:ind w:firstLine="0" w:left="0" w:right="0"/>
        <w:jc w:val="left"/>
      </w:pPr>
      <w:r>
        <w:rPr>
          <w:rFonts w:ascii="Courier New" w:hAnsi="Courier New" w:cs="Courier New" w:eastAsia="Courier New"/>
          <w:sz w:val="22"/>
        </w:rPr>
        <w:t>WARNING: Пропущена запись без текста: {'text': None, 'category': 'Учёба'}</w:t>
      </w:r>
      <w:r>
        <w:rPr>
          <w:rFonts w:ascii="Courier New" w:hAnsi="Courier New" w:cs="Courier New" w:eastAsia="Courier New"/>
          <w:sz w:val="22"/>
        </w:rPr>
        <w:br/>
      </w:r>
      <w:r>
        <w:rPr>
          <w:rFonts w:ascii="Courier New" w:hAnsi="Courier New" w:cs="Courier New" w:eastAsia="Courier New"/>
          <w:sz w:val="22"/>
        </w:rPr>
        <w:t>WARNING: Категория не указана или не является строкой, использовано значение по умолчанию: {'text': 'Цитата без категории', 'category': None}</w:t>
      </w:r>
      <w:r>
        <w:rPr>
          <w:rFonts w:ascii="Courier New" w:hAnsi="Courier New" w:cs="Courier New" w:eastAsia="Courier New"/>
          <w:sz w:val="22"/>
        </w:rPr>
        <w:br/>
      </w:r>
      <w:r>
        <w:rPr>
          <w:rFonts w:ascii="Courier New" w:hAnsi="Courier New" w:cs="Courier New" w:eastAsia="Courier New"/>
          <w:sz w:val="22"/>
        </w:rPr>
        <w:t>WARNING: Пропущена запись без текста: {'category': 'Без текста'}</w:t>
      </w:r>
      <w:r>
        <w:rPr>
          <w:rFonts w:ascii="Courier New" w:hAnsi="Courier New" w:cs="Courier New" w:eastAsia="Courier New"/>
          <w:sz w:val="22"/>
        </w:rPr>
        <w:br/>
      </w:r>
      <w:r>
        <w:rPr>
          <w:rFonts w:ascii="Courier New" w:hAnsi="Courier New" w:cs="Courier New" w:eastAsia="Courier New"/>
          <w:sz w:val="22"/>
        </w:rPr>
        <w:t>WARNING: Пропущена запись без текста: {'text': '   ', 'category': 'Тест'}</w:t>
      </w:r>
      <w:r>
        <w:rPr>
          <w:rFonts w:ascii="Courier New" w:hAnsi="Courier New" w:cs="Courier New" w:eastAsia="Courier New"/>
          <w:sz w:val="22"/>
        </w:rPr>
        <w:br/>
      </w:r>
      <w:r>
        <w:rPr>
          <w:rFonts w:ascii="Courier New" w:hAnsi="Courier New" w:cs="Courier New" w:eastAsia="Courier New"/>
          <w:sz w:val="22"/>
        </w:rPr>
        <w:t>WARNING: Пропущена запись, не являющаяся объектом: 'строка вместо объекта'</w:t>
      </w:r>
      <w:r>
        <w:rPr>
          <w:rFonts w:ascii="Courier New" w:hAnsi="Courier New" w:cs="Courier New" w:eastAsia="Courier New"/>
          <w:sz w:val="22"/>
        </w:rPr>
        <w:br/>
      </w:r>
      <w:r>
        <w:rPr>
          <w:rFonts w:ascii="Courier New" w:hAnsi="Courier New" w:cs="Courier New" w:eastAsia="Courier New"/>
          <w:sz w:val="22"/>
        </w:rPr>
        <w:t>INFO: Загружено цитат: 3 из 7 записей</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Загружено цитат: 3</w:t>
      </w:r>
      <w:r>
        <w:rPr>
          <w:rFonts w:ascii="Courier New" w:hAnsi="Courier New" w:cs="Courier New" w:eastAsia="Courier New"/>
          <w:sz w:val="22"/>
        </w:rPr>
        <w:br/>
      </w:r>
      <w:r>
        <w:rPr>
          <w:rFonts w:ascii="Courier New" w:hAnsi="Courier New" w:cs="Courier New" w:eastAsia="Courier New"/>
          <w:sz w:val="22"/>
        </w:rPr>
        <w:t xml:space="preserve">  text='Корректная цитата'   category='Мотивация'</w:t>
      </w:r>
      <w:r>
        <w:rPr>
          <w:rFonts w:ascii="Courier New" w:hAnsi="Courier New" w:cs="Courier New" w:eastAsia="Courier New"/>
          <w:sz w:val="22"/>
        </w:rPr>
        <w:br/>
      </w:r>
      <w:r>
        <w:rPr>
          <w:rFonts w:ascii="Courier New" w:hAnsi="Courier New" w:cs="Courier New" w:eastAsia="Courier New"/>
          <w:sz w:val="22"/>
        </w:rPr>
        <w:t xml:space="preserve">  text='Цитата без категории'   category='Без категории'</w:t>
      </w:r>
      <w:r>
        <w:rPr>
          <w:rFonts w:ascii="Courier New" w:hAnsi="Courier New" w:cs="Courier New" w:eastAsia="Courier New"/>
          <w:sz w:val="22"/>
        </w:rPr>
        <w:br/>
      </w:r>
      <w:r>
        <w:rPr>
          <w:rFonts w:ascii="Courier New" w:hAnsi="Courier New" w:cs="Courier New" w:eastAsia="Courier New"/>
          <w:sz w:val="22"/>
        </w:rPr>
        <w:t xml:space="preserve">  text='Ещё одна цитата'   category='Учёба'</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Случайная цитата: Цитата без категории</w:t>
      </w:r>
    </w:p>
    <w:p>
      <w:pPr>
        <w:keepNext/>
        <w:spacing w:line="360" w:lineRule="auto" w:before="240" w:after="120"/>
        <w:ind w:firstLine="709" w:left="0" w:right="0"/>
        <w:jc w:val="left"/>
      </w:pPr>
      <w:r>
        <w:rPr>
          <w:rFonts w:ascii="Times New Roman" w:hAnsi="Times New Roman" w:cs="Times New Roman" w:eastAsia="Times New Roman"/>
          <w:b/>
          <w:sz w:val="28"/>
        </w:rPr>
        <w:t>6. Создание изолированной среды: модульные тесты</w:t>
      </w:r>
    </w:p>
    <w:p>
      <w:pPr>
        <w:keepNext w:val="0"/>
        <w:spacing w:line="360" w:lineRule="auto" w:before="0" w:after="0"/>
        <w:ind w:firstLine="709" w:left="0" w:right="0"/>
        <w:jc w:val="both"/>
      </w:pPr>
      <w:r>
        <w:rPr>
          <w:rFonts w:ascii="Times New Roman" w:hAnsi="Times New Roman" w:cs="Times New Roman" w:eastAsia="Times New Roman"/>
          <w:b w:val="0"/>
          <w:sz w:val="28"/>
        </w:rPr>
        <w:t>Для выбранного модуля написан набор из 12 модульных тестов в файле tests/test_quote_storage.py. Модуль проверяется в изоляции: тесты создают собственные временные JSON-файлы и не запускают всё приложение. Состав набора приведён в таблице 3.</w:t>
      </w:r>
    </w:p>
    <w:p>
      <w:pPr>
        <w:keepNext/>
        <w:spacing w:line="360" w:lineRule="auto" w:before="120" w:after="120"/>
        <w:ind w:firstLine="0" w:left="0" w:right="0"/>
        <w:jc w:val="left"/>
      </w:pPr>
      <w:r>
        <w:rPr>
          <w:rFonts w:ascii="Times New Roman" w:hAnsi="Times New Roman" w:cs="Times New Roman" w:eastAsia="Times New Roman"/>
          <w:b w:val="0"/>
          <w:sz w:val="28"/>
        </w:rPr>
        <w:t>Таблица 3 – Состав набора модульных тестов</w:t>
      </w:r>
    </w:p>
    <w:tbl>
      <w:tblPr>
        <w:tblStyle w:val="TableGrid"/>
        <w:tblW w:w="9354" w:type="dxa"/>
        <w:tblLayout w:type="fixed"/>
        <w:tblLook w:firstColumn="1" w:firstRow="1" w:lastColumn="0" w:lastRow="0" w:noHBand="0" w:noVBand="1" w:val="04A0"/>
      </w:tblPr>
      <w:tblGrid>
        <w:gridCol w:w="3118"/>
        <w:gridCol w:w="3118"/>
        <w:gridCol w:w="3118"/>
      </w:tblGrid>
      <w:tr>
        <w:trPr>
          <w:cantSplit/>
          <w:tblHeader/>
        </w:trPr>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Группа</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Тест</w:t>
            </w:r>
          </w:p>
        </w:tc>
        <w:tc>
          <w:tcPr>
            <w:tcW w:w="3118" w:type="dxa"/>
            <w:tcMar>
              <w:top w:w="40" w:type="dxa"/>
              <w:bottom w:w="40" w:type="dxa"/>
              <w:left w:w="80" w:type="dxa"/>
              <w:right w:w="80" w:type="dxa"/>
            </w:tcMar>
          </w:tcPr>
          <w:p>
            <w:pPr>
              <w:keepNext w:val="0"/>
              <w:spacing w:line="240" w:lineRule="auto" w:before="40" w:after="40"/>
              <w:ind w:firstLine="0" w:left="0" w:right="0"/>
              <w:jc w:val="center"/>
            </w:pPr>
            <w:r>
              <w:rPr>
                <w:rFonts w:ascii="Times New Roman" w:hAnsi="Times New Roman" w:cs="Times New Roman" w:eastAsia="Times New Roman"/>
                <w:b/>
                <w:sz w:val="24"/>
              </w:rPr>
              <w:t>Что проверяет</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Позитивные сценарии</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test_load_returns_all_quotes</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На идеальных данных загружаются все цитаты с текстом и категорией</w:t>
            </w:r>
          </w:p>
        </w:tc>
      </w:tr>
      <w:tr>
        <w:trPr>
          <w:cantSplit/>
        </w:trPr>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test_category_defaults_to_base_value</w:t>
            </w:r>
          </w:p>
        </w:tc>
        <w:tc>
          <w:tcPr>
            <w:tcW w:w="3118" w:type="dxa"/>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Если категория не указана, подставляется «Без категории»</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test_text_is_trimmed</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Лишние пробелы вокруг текста и категории удаляются</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Негативные сценарии</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test_records_without_text_are_skipped</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Записи без текста, пустые строки и элементы не-объекты пропускаются, программа не падает</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test_missing_file_raises_error</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Отсутствующий файл → исключение QuoteStorageError с понятным текстом</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test_broken_json_raises_error</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Повреждённый JSON → исключение QuoteStorageError</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test_not_a_list_raises_error</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Если в файле не список → исключение QuoteStorageError</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test_empty_result_raises_error</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Если корректных цитат нет → исключение QuoteStorageError</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Регрессионные тесты (ошибка отладки)</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test_null_text_is_not_turned_into_none_string</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text = null пропускается и не превращается в строку «None»</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test_null_category_is_replaced_by_default</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category = null заменяется значением по умолчанию, а не строкой «None»</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test_non_string_text_is_skipped</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Число вместо текста пропускается</w:t>
            </w:r>
          </w:p>
        </w:tc>
      </w:tr>
      <w:tr>
        <w:trPr>
          <w:cantSplit/>
        </w:trPr>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test_result_never_contains_none_string</w:t>
            </w:r>
          </w:p>
        </w:tc>
        <w:tc>
          <w:tcPr>
            <w:tcW w:type="dxa" w:w="3118"/>
            <w:tcMar>
              <w:top w:w="40" w:type="dxa"/>
              <w:bottom w:w="40" w:type="dxa"/>
              <w:left w:w="80" w:type="dxa"/>
              <w:right w:w="80" w:type="dxa"/>
            </w:tcMar>
          </w:tcPr>
          <w:p>
            <w:pPr>
              <w:keepNext w:val="0"/>
              <w:spacing w:line="240" w:lineRule="auto" w:before="40" w:after="40"/>
              <w:ind w:firstLine="0" w:left="0" w:right="0"/>
              <w:jc w:val="left"/>
            </w:pPr>
            <w:r>
              <w:rPr>
                <w:rFonts w:ascii="Times New Roman" w:hAnsi="Times New Roman" w:cs="Times New Roman" w:eastAsia="Times New Roman"/>
                <w:sz w:val="24"/>
              </w:rPr>
              <w:t>Общая проверка: в результате нет значений «None»</w:t>
            </w:r>
          </w:p>
        </w:tc>
      </w:tr>
    </w:tbl>
    <w:p>
      <w:pPr>
        <w:keepNext w:val="0"/>
        <w:spacing w:line="360" w:lineRule="auto" w:before="0" w:after="0"/>
        <w:ind w:firstLine="709" w:left="0" w:right="0"/>
        <w:jc w:val="both"/>
      </w:pPr>
      <w:r>
        <w:rPr>
          <w:rFonts w:ascii="Times New Roman" w:hAnsi="Times New Roman" w:cs="Times New Roman" w:eastAsia="Times New Roman"/>
          <w:b w:val="0"/>
          <w:sz w:val="28"/>
        </w:rPr>
        <w:t>Фрагмент листинга тестов — негативный и регрессионные сценарии:</w:t>
      </w:r>
    </w:p>
    <w:p>
      <w:pPr>
        <w:keepNext w:val="0"/>
        <w:spacing w:line="240" w:lineRule="auto" w:before="120" w:after="120"/>
        <w:ind w:firstLine="0" w:left="0" w:right="0"/>
        <w:jc w:val="left"/>
      </w:pPr>
      <w:r>
        <w:rPr>
          <w:rFonts w:ascii="Courier New" w:hAnsi="Courier New" w:cs="Courier New" w:eastAsia="Courier New"/>
          <w:sz w:val="24"/>
        </w:rPr>
        <w:t>def test_records_without_text_are_skipped(make_file):</w:t>
      </w:r>
      <w:r>
        <w:rPr>
          <w:rFonts w:ascii="Courier New" w:hAnsi="Courier New" w:cs="Courier New" w:eastAsia="Courier New"/>
          <w:sz w:val="24"/>
        </w:rPr>
        <w:br/>
      </w:r>
      <w:r>
        <w:rPr>
          <w:rFonts w:ascii="Courier New" w:hAnsi="Courier New" w:cs="Courier New" w:eastAsia="Courier New"/>
          <w:sz w:val="24"/>
        </w:rPr>
        <w:t xml:space="preserve">    """Записи без текста и элементы не-словари пропускаются."""</w:t>
      </w:r>
      <w:r>
        <w:rPr>
          <w:rFonts w:ascii="Courier New" w:hAnsi="Courier New" w:cs="Courier New" w:eastAsia="Courier New"/>
          <w:sz w:val="24"/>
        </w:rPr>
        <w:br/>
      </w:r>
      <w:r>
        <w:rPr>
          <w:rFonts w:ascii="Courier New" w:hAnsi="Courier New" w:cs="Courier New" w:eastAsia="Courier New"/>
          <w:sz w:val="24"/>
        </w:rPr>
        <w:t xml:space="preserve">    path = make_file([</w:t>
      </w:r>
      <w:r>
        <w:rPr>
          <w:rFonts w:ascii="Courier New" w:hAnsi="Courier New" w:cs="Courier New" w:eastAsia="Courier New"/>
          <w:sz w:val="24"/>
        </w:rPr>
        <w:br/>
      </w:r>
      <w:r>
        <w:rPr>
          <w:rFonts w:ascii="Courier New" w:hAnsi="Courier New" w:cs="Courier New" w:eastAsia="Courier New"/>
          <w:sz w:val="24"/>
        </w:rPr>
        <w:t xml:space="preserve">        {"text": "Правильная цитата"},</w:t>
      </w:r>
      <w:r>
        <w:rPr>
          <w:rFonts w:ascii="Courier New" w:hAnsi="Courier New" w:cs="Courier New" w:eastAsia="Courier New"/>
          <w:sz w:val="24"/>
        </w:rPr>
        <w:br/>
      </w:r>
      <w:r>
        <w:rPr>
          <w:rFonts w:ascii="Courier New" w:hAnsi="Courier New" w:cs="Courier New" w:eastAsia="Courier New"/>
          <w:sz w:val="24"/>
        </w:rPr>
        <w:t xml:space="preserve">        {"category": "Без текста"},</w:t>
      </w:r>
      <w:r>
        <w:rPr>
          <w:rFonts w:ascii="Courier New" w:hAnsi="Courier New" w:cs="Courier New" w:eastAsia="Courier New"/>
          <w:sz w:val="24"/>
        </w:rPr>
        <w:br/>
      </w:r>
      <w:r>
        <w:rPr>
          <w:rFonts w:ascii="Courier New" w:hAnsi="Courier New" w:cs="Courier New" w:eastAsia="Courier New"/>
          <w:sz w:val="24"/>
        </w:rPr>
        <w:t xml:space="preserve">        {"text": "   "},</w:t>
      </w:r>
      <w:r>
        <w:rPr>
          <w:rFonts w:ascii="Courier New" w:hAnsi="Courier New" w:cs="Courier New" w:eastAsia="Courier New"/>
          <w:sz w:val="24"/>
        </w:rPr>
        <w:br/>
      </w:r>
      <w:r>
        <w:rPr>
          <w:rFonts w:ascii="Courier New" w:hAnsi="Courier New" w:cs="Courier New" w:eastAsia="Courier New"/>
          <w:sz w:val="24"/>
        </w:rPr>
        <w:t xml:space="preserve">        "строка вместо объекта",</w:t>
      </w:r>
      <w:r>
        <w:rPr>
          <w:rFonts w:ascii="Courier New" w:hAnsi="Courier New" w:cs="Courier New" w:eastAsia="Courier New"/>
          <w:sz w:val="24"/>
        </w:rPr>
        <w:br/>
      </w:r>
      <w:r>
        <w:rPr>
          <w:rFonts w:ascii="Courier New" w:hAnsi="Courier New" w:cs="Courier New" w:eastAsia="Courier New"/>
          <w:sz w:val="24"/>
        </w:rPr>
        <w:t xml:space="preserve">        42,</w:t>
      </w:r>
      <w:r>
        <w:rPr>
          <w:rFonts w:ascii="Courier New" w:hAnsi="Courier New" w:cs="Courier New" w:eastAsia="Courier New"/>
          <w:sz w:val="24"/>
        </w:rPr>
        <w:br/>
      </w:r>
      <w:r>
        <w:rPr>
          <w:rFonts w:ascii="Courier New" w:hAnsi="Courier New" w:cs="Courier New" w:eastAsia="Courier New"/>
          <w:sz w:val="24"/>
        </w:rPr>
        <w:t xml:space="preserve">    ])</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quotes = QuoteStorage(path).load()</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assert len(quotes) == 1</w:t>
      </w:r>
      <w:r>
        <w:rPr>
          <w:rFonts w:ascii="Courier New" w:hAnsi="Courier New" w:cs="Courier New" w:eastAsia="Courier New"/>
          <w:sz w:val="24"/>
        </w:rPr>
        <w:br/>
      </w:r>
      <w:r>
        <w:rPr>
          <w:rFonts w:ascii="Courier New" w:hAnsi="Courier New" w:cs="Courier New" w:eastAsia="Courier New"/>
          <w:sz w:val="24"/>
        </w:rPr>
        <w:t xml:space="preserve">    assert quotes[0]["text"] == "Правильная цитата"</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def test_null_text_is_not_turned_into_none_string(make_file):</w:t>
      </w:r>
      <w:r>
        <w:rPr>
          <w:rFonts w:ascii="Courier New" w:hAnsi="Courier New" w:cs="Courier New" w:eastAsia="Courier New"/>
          <w:sz w:val="24"/>
        </w:rPr>
        <w:br/>
      </w:r>
      <w:r>
        <w:rPr>
          <w:rFonts w:ascii="Courier New" w:hAnsi="Courier New" w:cs="Courier New" w:eastAsia="Courier New"/>
          <w:sz w:val="24"/>
        </w:rPr>
        <w:t xml:space="preserve">    """Ошибка отладки: text=null попадал в результат как строка «None»."""</w:t>
      </w:r>
      <w:r>
        <w:rPr>
          <w:rFonts w:ascii="Courier New" w:hAnsi="Courier New" w:cs="Courier New" w:eastAsia="Courier New"/>
          <w:sz w:val="24"/>
        </w:rPr>
        <w:br/>
      </w:r>
      <w:r>
        <w:rPr>
          <w:rFonts w:ascii="Courier New" w:hAnsi="Courier New" w:cs="Courier New" w:eastAsia="Courier New"/>
          <w:sz w:val="24"/>
        </w:rPr>
        <w:t xml:space="preserve">    path = make_file([</w:t>
      </w:r>
      <w:r>
        <w:rPr>
          <w:rFonts w:ascii="Courier New" w:hAnsi="Courier New" w:cs="Courier New" w:eastAsia="Courier New"/>
          <w:sz w:val="24"/>
        </w:rPr>
        <w:br/>
      </w:r>
      <w:r>
        <w:rPr>
          <w:rFonts w:ascii="Courier New" w:hAnsi="Courier New" w:cs="Courier New" w:eastAsia="Courier New"/>
          <w:sz w:val="24"/>
        </w:rPr>
        <w:t xml:space="preserve">        {"text": None, "category": "Учёба"},</w:t>
      </w:r>
      <w:r>
        <w:rPr>
          <w:rFonts w:ascii="Courier New" w:hAnsi="Courier New" w:cs="Courier New" w:eastAsia="Courier New"/>
          <w:sz w:val="24"/>
        </w:rPr>
        <w:br/>
      </w:r>
      <w:r>
        <w:rPr>
          <w:rFonts w:ascii="Courier New" w:hAnsi="Courier New" w:cs="Courier New" w:eastAsia="Courier New"/>
          <w:sz w:val="24"/>
        </w:rPr>
        <w:t xml:space="preserve">        {"text": "Правильная цитата", "category": "Учёба"},</w:t>
      </w:r>
      <w:r>
        <w:rPr>
          <w:rFonts w:ascii="Courier New" w:hAnsi="Courier New" w:cs="Courier New" w:eastAsia="Courier New"/>
          <w:sz w:val="24"/>
        </w:rPr>
        <w:br/>
      </w:r>
      <w:r>
        <w:rPr>
          <w:rFonts w:ascii="Courier New" w:hAnsi="Courier New" w:cs="Courier New" w:eastAsia="Courier New"/>
          <w:sz w:val="24"/>
        </w:rPr>
        <w:t xml:space="preserve">    ])</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quotes = QuoteStorage(path).load()</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assert len(quotes) == 1</w:t>
      </w:r>
      <w:r>
        <w:rPr>
          <w:rFonts w:ascii="Courier New" w:hAnsi="Courier New" w:cs="Courier New" w:eastAsia="Courier New"/>
          <w:sz w:val="24"/>
        </w:rPr>
        <w:br/>
      </w:r>
      <w:r>
        <w:rPr>
          <w:rFonts w:ascii="Courier New" w:hAnsi="Courier New" w:cs="Courier New" w:eastAsia="Courier New"/>
          <w:sz w:val="24"/>
        </w:rPr>
        <w:t xml:space="preserve">    assert quotes[0]["text"] == "Правильная цитата"</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def test_null_category_is_replaced_by_default(make_file):</w:t>
      </w:r>
      <w:r>
        <w:rPr>
          <w:rFonts w:ascii="Courier New" w:hAnsi="Courier New" w:cs="Courier New" w:eastAsia="Courier New"/>
          <w:sz w:val="24"/>
        </w:rPr>
        <w:br/>
      </w:r>
      <w:r>
        <w:rPr>
          <w:rFonts w:ascii="Courier New" w:hAnsi="Courier New" w:cs="Courier New" w:eastAsia="Courier New"/>
          <w:sz w:val="24"/>
        </w:rPr>
        <w:t xml:space="preserve">    """Ошибка отладки: category=null превращалась в строку «None»."""</w:t>
      </w:r>
      <w:r>
        <w:rPr>
          <w:rFonts w:ascii="Courier New" w:hAnsi="Courier New" w:cs="Courier New" w:eastAsia="Courier New"/>
          <w:sz w:val="24"/>
        </w:rPr>
        <w:br/>
      </w:r>
      <w:r>
        <w:rPr>
          <w:rFonts w:ascii="Courier New" w:hAnsi="Courier New" w:cs="Courier New" w:eastAsia="Courier New"/>
          <w:sz w:val="24"/>
        </w:rPr>
        <w:t xml:space="preserve">    path = make_file([{"text": "Цитата", "category": None}])</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quotes = QuoteStorage(path).load()</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assert quotes[0]["category"] == DEFAULT_CATEGORY</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def test_result_never_contains_none_string(make_file):</w:t>
      </w:r>
      <w:r>
        <w:rPr>
          <w:rFonts w:ascii="Courier New" w:hAnsi="Courier New" w:cs="Courier New" w:eastAsia="Courier New"/>
          <w:sz w:val="24"/>
        </w:rPr>
        <w:br/>
      </w:r>
      <w:r>
        <w:rPr>
          <w:rFonts w:ascii="Courier New" w:hAnsi="Courier New" w:cs="Courier New" w:eastAsia="Courier New"/>
          <w:sz w:val="24"/>
        </w:rPr>
        <w:t xml:space="preserve">    """Общая проверка: в результате нет значений «None»."""</w:t>
      </w:r>
      <w:r>
        <w:rPr>
          <w:rFonts w:ascii="Courier New" w:hAnsi="Courier New" w:cs="Courier New" w:eastAsia="Courier New"/>
          <w:sz w:val="24"/>
        </w:rPr>
        <w:br/>
      </w:r>
      <w:r>
        <w:rPr>
          <w:rFonts w:ascii="Courier New" w:hAnsi="Courier New" w:cs="Courier New" w:eastAsia="Courier New"/>
          <w:sz w:val="24"/>
        </w:rPr>
        <w:t xml:space="preserve">    path = make_file([</w:t>
      </w:r>
      <w:r>
        <w:rPr>
          <w:rFonts w:ascii="Courier New" w:hAnsi="Courier New" w:cs="Courier New" w:eastAsia="Courier New"/>
          <w:sz w:val="24"/>
        </w:rPr>
        <w:br/>
      </w:r>
      <w:r>
        <w:rPr>
          <w:rFonts w:ascii="Courier New" w:hAnsi="Courier New" w:cs="Courier New" w:eastAsia="Courier New"/>
          <w:sz w:val="24"/>
        </w:rPr>
        <w:t xml:space="preserve">        {"text": None, "category": None},</w:t>
      </w:r>
      <w:r>
        <w:rPr>
          <w:rFonts w:ascii="Courier New" w:hAnsi="Courier New" w:cs="Courier New" w:eastAsia="Courier New"/>
          <w:sz w:val="24"/>
        </w:rPr>
        <w:br/>
      </w:r>
      <w:r>
        <w:rPr>
          <w:rFonts w:ascii="Courier New" w:hAnsi="Courier New" w:cs="Courier New" w:eastAsia="Courier New"/>
          <w:sz w:val="24"/>
        </w:rPr>
        <w:t xml:space="preserve">        {"text": "Нормальная цитата", "category": None},</w:t>
      </w:r>
      <w:r>
        <w:rPr>
          <w:rFonts w:ascii="Courier New" w:hAnsi="Courier New" w:cs="Courier New" w:eastAsia="Courier New"/>
          <w:sz w:val="24"/>
        </w:rPr>
        <w:br/>
      </w:r>
      <w:r>
        <w:rPr>
          <w:rFonts w:ascii="Courier New" w:hAnsi="Courier New" w:cs="Courier New" w:eastAsia="Courier New"/>
          <w:sz w:val="24"/>
        </w:rPr>
        <w:t xml:space="preserve">        {"text": 42, "category": "Тест"},</w:t>
      </w:r>
      <w:r>
        <w:rPr>
          <w:rFonts w:ascii="Courier New" w:hAnsi="Courier New" w:cs="Courier New" w:eastAsia="Courier New"/>
          <w:sz w:val="24"/>
        </w:rPr>
        <w:br/>
      </w:r>
      <w:r>
        <w:rPr>
          <w:rFonts w:ascii="Courier New" w:hAnsi="Courier New" w:cs="Courier New" w:eastAsia="Courier New"/>
          <w:sz w:val="24"/>
        </w:rPr>
        <w:t xml:space="preserve">        {"text": "   ", "category": "Тест"},</w:t>
      </w:r>
      <w:r>
        <w:rPr>
          <w:rFonts w:ascii="Courier New" w:hAnsi="Courier New" w:cs="Courier New" w:eastAsia="Courier New"/>
          <w:sz w:val="24"/>
        </w:rPr>
        <w:br/>
      </w:r>
      <w:r>
        <w:rPr>
          <w:rFonts w:ascii="Courier New" w:hAnsi="Courier New" w:cs="Courier New" w:eastAsia="Courier New"/>
          <w:sz w:val="24"/>
        </w:rPr>
        <w:t xml:space="preserve">    ])</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quotes = QuoteStorage(path).load()</w:t>
      </w:r>
      <w:r>
        <w:rPr>
          <w:rFonts w:ascii="Courier New" w:hAnsi="Courier New" w:cs="Courier New" w:eastAsia="Courier New"/>
          <w:sz w:val="24"/>
        </w:rPr>
        <w:br/>
      </w:r>
      <w:r>
        <w:rPr>
          <w:rFonts w:ascii="Courier New" w:hAnsi="Courier New" w:cs="Courier New" w:eastAsia="Courier New"/>
          <w:sz w:val="24"/>
        </w:rPr>
      </w:r>
      <w:r>
        <w:rPr>
          <w:rFonts w:ascii="Courier New" w:hAnsi="Courier New" w:cs="Courier New" w:eastAsia="Courier New"/>
          <w:sz w:val="24"/>
        </w:rPr>
        <w:br/>
      </w:r>
      <w:r>
        <w:rPr>
          <w:rFonts w:ascii="Courier New" w:hAnsi="Courier New" w:cs="Courier New" w:eastAsia="Courier New"/>
          <w:sz w:val="24"/>
        </w:rPr>
        <w:t xml:space="preserve">    assert len(quotes) == 1</w:t>
      </w:r>
      <w:r>
        <w:rPr>
          <w:rFonts w:ascii="Courier New" w:hAnsi="Courier New" w:cs="Courier New" w:eastAsia="Courier New"/>
          <w:sz w:val="24"/>
        </w:rPr>
        <w:br/>
      </w:r>
      <w:r>
        <w:rPr>
          <w:rFonts w:ascii="Courier New" w:hAnsi="Courier New" w:cs="Courier New" w:eastAsia="Courier New"/>
          <w:sz w:val="24"/>
        </w:rPr>
        <w:t xml:space="preserve">    for quote in quotes:</w:t>
      </w:r>
      <w:r>
        <w:rPr>
          <w:rFonts w:ascii="Courier New" w:hAnsi="Courier New" w:cs="Courier New" w:eastAsia="Courier New"/>
          <w:sz w:val="24"/>
        </w:rPr>
        <w:br/>
      </w:r>
      <w:r>
        <w:rPr>
          <w:rFonts w:ascii="Courier New" w:hAnsi="Courier New" w:cs="Courier New" w:eastAsia="Courier New"/>
          <w:sz w:val="24"/>
        </w:rPr>
        <w:t xml:space="preserve">        for value in quote.values():</w:t>
      </w:r>
      <w:r>
        <w:rPr>
          <w:rFonts w:ascii="Courier New" w:hAnsi="Courier New" w:cs="Courier New" w:eastAsia="Courier New"/>
          <w:sz w:val="24"/>
        </w:rPr>
        <w:br/>
      </w:r>
      <w:r>
        <w:rPr>
          <w:rFonts w:ascii="Courier New" w:hAnsi="Courier New" w:cs="Courier New" w:eastAsia="Courier New"/>
          <w:sz w:val="24"/>
        </w:rPr>
        <w:t xml:space="preserve">            assert value != "None"</w:t>
      </w:r>
    </w:p>
    <w:p>
      <w:pPr>
        <w:keepNext w:val="0"/>
        <w:spacing w:line="360" w:lineRule="auto" w:before="0" w:after="0"/>
        <w:ind w:firstLine="709" w:left="0" w:right="0"/>
        <w:jc w:val="both"/>
      </w:pPr>
      <w:r>
        <w:rPr>
          <w:rFonts w:ascii="Times New Roman" w:hAnsi="Times New Roman" w:cs="Times New Roman" w:eastAsia="Times New Roman"/>
          <w:b w:val="0"/>
          <w:sz w:val="28"/>
        </w:rPr>
        <w:t>Результат запуска тестов выбранного модуля:</w:t>
      </w:r>
    </w:p>
    <w:p>
      <w:pPr>
        <w:keepNext w:val="0"/>
        <w:spacing w:line="240" w:lineRule="auto" w:before="120" w:after="120"/>
        <w:ind w:firstLine="0" w:left="0" w:right="0"/>
        <w:jc w:val="left"/>
      </w:pPr>
      <w:r>
        <w:rPr>
          <w:rFonts w:ascii="Courier New" w:hAnsi="Courier New" w:cs="Courier New" w:eastAsia="Courier New"/>
          <w:sz w:val="22"/>
        </w:rPr>
        <w:t>$ python -m pytest tests/test_quote_storage.py -v</w:t>
      </w:r>
      <w:r>
        <w:rPr>
          <w:rFonts w:ascii="Courier New" w:hAnsi="Courier New" w:cs="Courier New" w:eastAsia="Courier New"/>
          <w:sz w:val="22"/>
        </w:rPr>
        <w:br/>
      </w:r>
      <w:r>
        <w:rPr>
          <w:rFonts w:ascii="Courier New" w:hAnsi="Courier New" w:cs="Courier New" w:eastAsia="Courier New"/>
          <w:sz w:val="22"/>
        </w:rPr>
        <w:t>...</w:t>
      </w:r>
      <w:r>
        <w:rPr>
          <w:rFonts w:ascii="Courier New" w:hAnsi="Courier New" w:cs="Courier New" w:eastAsia="Courier New"/>
          <w:sz w:val="22"/>
        </w:rPr>
        <w:br/>
      </w:r>
      <w:r>
        <w:rPr>
          <w:rFonts w:ascii="Courier New" w:hAnsi="Courier New" w:cs="Courier New" w:eastAsia="Courier New"/>
          <w:sz w:val="22"/>
        </w:rPr>
        <w:t>tests/test_quote_storage.py::test_null_text_is_not_turned_into_none_string PASSED</w:t>
      </w:r>
      <w:r>
        <w:rPr>
          <w:rFonts w:ascii="Courier New" w:hAnsi="Courier New" w:cs="Courier New" w:eastAsia="Courier New"/>
          <w:sz w:val="22"/>
        </w:rPr>
        <w:br/>
      </w:r>
      <w:r>
        <w:rPr>
          <w:rFonts w:ascii="Courier New" w:hAnsi="Courier New" w:cs="Courier New" w:eastAsia="Courier New"/>
          <w:sz w:val="22"/>
        </w:rPr>
        <w:t>tests/test_quote_storage.py::test_null_category_is_replaced_by_default PASSED</w:t>
      </w:r>
      <w:r>
        <w:rPr>
          <w:rFonts w:ascii="Courier New" w:hAnsi="Courier New" w:cs="Courier New" w:eastAsia="Courier New"/>
          <w:sz w:val="22"/>
        </w:rPr>
        <w:br/>
      </w:r>
      <w:r>
        <w:rPr>
          <w:rFonts w:ascii="Courier New" w:hAnsi="Courier New" w:cs="Courier New" w:eastAsia="Courier New"/>
          <w:sz w:val="22"/>
        </w:rPr>
        <w:t>tests/test_quote_storage.py::test_non_string_text_is_skipped PASSED</w:t>
      </w:r>
      <w:r>
        <w:rPr>
          <w:rFonts w:ascii="Courier New" w:hAnsi="Courier New" w:cs="Courier New" w:eastAsia="Courier New"/>
          <w:sz w:val="22"/>
        </w:rPr>
        <w:br/>
      </w:r>
      <w:r>
        <w:rPr>
          <w:rFonts w:ascii="Courier New" w:hAnsi="Courier New" w:cs="Courier New" w:eastAsia="Courier New"/>
          <w:sz w:val="22"/>
        </w:rPr>
        <w:t>tests/test_quote_storage.py::test_result_never_contains_none_string PASSED</w:t>
      </w:r>
      <w:r>
        <w:rPr>
          <w:rFonts w:ascii="Courier New" w:hAnsi="Courier New" w:cs="Courier New" w:eastAsia="Courier New"/>
          <w:sz w:val="22"/>
        </w:rPr>
        <w:br/>
      </w:r>
      <w:r>
        <w:rPr>
          <w:rFonts w:ascii="Courier New" w:hAnsi="Courier New" w:cs="Courier New" w:eastAsia="Courier New"/>
          <w:sz w:val="22"/>
        </w:rPr>
        <w:t>...</w:t>
      </w:r>
      <w:r>
        <w:rPr>
          <w:rFonts w:ascii="Courier New" w:hAnsi="Courier New" w:cs="Courier New" w:eastAsia="Courier New"/>
          <w:sz w:val="22"/>
        </w:rPr>
        <w:br/>
      </w:r>
      <w:r>
        <w:rPr>
          <w:rFonts w:ascii="Courier New" w:hAnsi="Courier New" w:cs="Courier New" w:eastAsia="Courier New"/>
          <w:sz w:val="22"/>
        </w:rPr>
        <w:t>============================= 12 passed in 0.03s ==============================</w:t>
      </w:r>
    </w:p>
    <w:p>
      <w:pPr>
        <w:keepNext w:val="0"/>
        <w:spacing w:line="360" w:lineRule="auto" w:before="0" w:after="0"/>
        <w:ind w:firstLine="709" w:left="0" w:right="0"/>
        <w:jc w:val="both"/>
      </w:pPr>
      <w:r>
        <w:rPr>
          <w:rFonts w:ascii="Times New Roman" w:hAnsi="Times New Roman" w:cs="Times New Roman" w:eastAsia="Times New Roman"/>
          <w:b w:val="0"/>
          <w:sz w:val="28"/>
        </w:rPr>
        <w:t>Остальные тесты проекта при этом не затрагиваются: модуль тестируется изолированно, а полный прогон проекта по-прежнему проходит — 22 теста.</w:t>
      </w:r>
    </w:p>
    <w:p>
      <w:pPr>
        <w:keepNext/>
        <w:spacing w:line="360" w:lineRule="auto" w:before="240" w:after="120"/>
        <w:ind w:firstLine="709" w:left="0" w:right="0"/>
        <w:jc w:val="left"/>
      </w:pPr>
      <w:r>
        <w:rPr>
          <w:rFonts w:ascii="Times New Roman" w:hAnsi="Times New Roman" w:cs="Times New Roman" w:eastAsia="Times New Roman"/>
          <w:b/>
          <w:sz w:val="28"/>
        </w:rPr>
        <w:t>7. Фиксация результатов (логирование и Git)</w:t>
      </w:r>
    </w:p>
    <w:p>
      <w:pPr>
        <w:keepNext w:val="0"/>
        <w:spacing w:line="360" w:lineRule="auto" w:before="0" w:after="0"/>
        <w:ind w:firstLine="709" w:left="0" w:right="0"/>
        <w:jc w:val="both"/>
      </w:pPr>
      <w:r>
        <w:rPr>
          <w:rFonts w:ascii="Times New Roman" w:hAnsi="Times New Roman" w:cs="Times New Roman" w:eastAsia="Times New Roman"/>
          <w:b w:val="0"/>
          <w:sz w:val="28"/>
        </w:rPr>
        <w:t>Логирование добавлено в модуль: объект logger получает записи о пропущенных записях и итоговом количестве загруженных цитат. Пример вывода журнала при работе с файлом, содержащим ошибки, приведён в разделе 5.</w:t>
      </w:r>
    </w:p>
    <w:p>
      <w:pPr>
        <w:keepNext w:val="0"/>
        <w:spacing w:line="360" w:lineRule="auto" w:before="0" w:after="0"/>
        <w:ind w:firstLine="709" w:left="0" w:right="0"/>
        <w:jc w:val="both"/>
      </w:pPr>
      <w:r>
        <w:rPr>
          <w:rFonts w:ascii="Times New Roman" w:hAnsi="Times New Roman" w:cs="Times New Roman" w:eastAsia="Times New Roman"/>
          <w:b w:val="0"/>
          <w:sz w:val="28"/>
        </w:rPr>
        <w:t>Код тестов находится в папке tests/ в корне проекта и закоммичен в репозиторий с сообщением, начинающимся с префикса test:</w:t>
      </w:r>
    </w:p>
    <w:p>
      <w:pPr>
        <w:keepNext w:val="0"/>
        <w:spacing w:line="240" w:lineRule="auto" w:before="120" w:after="120"/>
        <w:ind w:firstLine="0" w:left="0" w:right="0"/>
        <w:jc w:val="left"/>
      </w:pPr>
      <w:r>
        <w:rPr>
          <w:rFonts w:ascii="Courier New" w:hAnsi="Courier New" w:cs="Courier New" w:eastAsia="Courier New"/>
          <w:sz w:val="22"/>
        </w:rPr>
        <w:t>$ git add tests/test_quote_storage.py</w:t>
      </w:r>
      <w:r>
        <w:rPr>
          <w:rFonts w:ascii="Courier New" w:hAnsi="Courier New" w:cs="Courier New" w:eastAsia="Courier New"/>
          <w:sz w:val="22"/>
        </w:rPr>
        <w:br/>
      </w:r>
      <w:r>
        <w:rPr>
          <w:rFonts w:ascii="Courier New" w:hAnsi="Courier New" w:cs="Courier New" w:eastAsia="Courier New"/>
          <w:sz w:val="22"/>
        </w:rPr>
        <w:t>$ git commit -m "test: add unit tests for data module"</w:t>
      </w:r>
      <w:r>
        <w:rPr>
          <w:rFonts w:ascii="Courier New" w:hAnsi="Courier New" w:cs="Courier New" w:eastAsia="Courier New"/>
          <w:sz w:val="22"/>
        </w:rPr>
        <w:br/>
      </w:r>
      <w:r>
        <w:rPr>
          <w:rFonts w:ascii="Courier New" w:hAnsi="Courier New" w:cs="Courier New" w:eastAsia="Courier New"/>
          <w:sz w:val="22"/>
        </w:rPr>
        <w:t>$ git push</w:t>
      </w:r>
      <w:r>
        <w:rPr>
          <w:rFonts w:ascii="Courier New" w:hAnsi="Courier New" w:cs="Courier New" w:eastAsia="Courier New"/>
          <w:sz w:val="22"/>
        </w:rPr>
        <w:br/>
      </w:r>
      <w:r>
        <w:rPr>
          <w:rFonts w:ascii="Courier New" w:hAnsi="Courier New" w:cs="Courier New" w:eastAsia="Courier New"/>
          <w:sz w:val="22"/>
        </w:rPr>
      </w:r>
      <w:r>
        <w:rPr>
          <w:rFonts w:ascii="Courier New" w:hAnsi="Courier New" w:cs="Courier New" w:eastAsia="Courier New"/>
          <w:sz w:val="22"/>
        </w:rPr>
        <w:br/>
      </w:r>
      <w:r>
        <w:rPr>
          <w:rFonts w:ascii="Courier New" w:hAnsi="Courier New" w:cs="Courier New" w:eastAsia="Courier New"/>
          <w:sz w:val="22"/>
        </w:rPr>
        <w:t>$ git log --oneline</w:t>
      </w:r>
      <w:r>
        <w:rPr>
          <w:rFonts w:ascii="Courier New" w:hAnsi="Courier New" w:cs="Courier New" w:eastAsia="Courier New"/>
          <w:sz w:val="22"/>
        </w:rPr>
        <w:br/>
      </w:r>
      <w:r>
        <w:rPr>
          <w:rFonts w:ascii="Courier New" w:hAnsi="Courier New" w:cs="Courier New" w:eastAsia="Courier New"/>
          <w:sz w:val="22"/>
        </w:rPr>
        <w:t>09329bc test: add unit tests for data module</w:t>
      </w:r>
      <w:r>
        <w:rPr>
          <w:rFonts w:ascii="Courier New" w:hAnsi="Courier New" w:cs="Courier New" w:eastAsia="Courier New"/>
          <w:sz w:val="22"/>
        </w:rPr>
        <w:br/>
      </w:r>
      <w:r>
        <w:rPr>
          <w:rFonts w:ascii="Courier New" w:hAnsi="Courier New" w:cs="Courier New" w:eastAsia="Courier New"/>
          <w:sz w:val="22"/>
        </w:rPr>
        <w:t>62cfabf fix(storage): корректная обработка null-значений и логирование пропущенных записей</w:t>
      </w:r>
      <w:r>
        <w:rPr>
          <w:rFonts w:ascii="Courier New" w:hAnsi="Courier New" w:cs="Courier New" w:eastAsia="Courier New"/>
          <w:sz w:val="22"/>
        </w:rPr>
        <w:br/>
      </w:r>
      <w:r>
        <w:rPr>
          <w:rFonts w:ascii="Courier New" w:hAnsi="Courier New" w:cs="Courier New" w:eastAsia="Courier New"/>
          <w:sz w:val="22"/>
        </w:rPr>
        <w:t>6cc82aa feat(debug): сценарий отладки Модуля № 1 для лабораторной работы № 5</w:t>
      </w:r>
    </w:p>
    <w:p>
      <w:pPr>
        <w:keepNext/>
        <w:spacing w:line="360" w:lineRule="auto" w:before="240" w:after="120"/>
        <w:ind w:firstLine="709" w:left="0" w:right="0"/>
        <w:jc w:val="left"/>
      </w:pPr>
      <w:r>
        <w:rPr>
          <w:rFonts w:ascii="Times New Roman" w:hAnsi="Times New Roman" w:cs="Times New Roman" w:eastAsia="Times New Roman"/>
          <w:b/>
          <w:sz w:val="28"/>
        </w:rPr>
        <w:t>8. Результат работы</w:t>
      </w:r>
    </w:p>
    <w:p>
      <w:pPr>
        <w:keepNext w:val="0"/>
        <w:spacing w:line="360" w:lineRule="auto" w:before="0" w:after="0"/>
        <w:ind w:firstLine="709" w:left="0" w:right="0"/>
        <w:jc w:val="both"/>
      </w:pPr>
      <w:r>
        <w:rPr>
          <w:rFonts w:ascii="Times New Roman" w:hAnsi="Times New Roman" w:cs="Times New Roman" w:eastAsia="Times New Roman"/>
          <w:b w:val="0"/>
          <w:sz w:val="28"/>
        </w:rPr>
        <w:t>Выбран модуль с ключевой бизнес-логикой — Модуль № 1 «Парсер данных» (QuoteStorage). На данных с ошибками воспроизведена логическая ошибка: значения null превращались в строку «None», из-за чего некорректная запись попадала в результат, приложение могло вывести «Случайная цитата: None», а категория одной из цитат становилась равной строке «None».</w:t>
      </w:r>
    </w:p>
    <w:p>
      <w:pPr>
        <w:keepNext w:val="0"/>
        <w:spacing w:line="360" w:lineRule="auto" w:before="0" w:after="0"/>
        <w:ind w:firstLine="709" w:left="0" w:right="0"/>
        <w:jc w:val="both"/>
      </w:pPr>
      <w:r>
        <w:rPr>
          <w:rFonts w:ascii="Times New Roman" w:hAnsi="Times New Roman" w:cs="Times New Roman" w:eastAsia="Times New Roman"/>
          <w:b w:val="0"/>
          <w:sz w:val="28"/>
        </w:rPr>
        <w:t>С помощью отладчика точка появления ошибки локализована: метод _normalize, строки приведения значений к строке функцией str(). Ошибка исправлена проверкой типов (isinstance), добавлено логирование пропущенных записей. Для модуля написан изолированный набор из 12 модульных тестов: позитивные, негативные и регрессионные сценарии. Все тесты модуля проходят, полный прогон проекта — 22 теста. Тесты закоммичены с сообщением «test: add unit tests for data module».</w:t>
      </w:r>
    </w:p>
    <w:p>
      <w:pPr>
        <w:keepNext/>
        <w:spacing w:line="360" w:lineRule="auto" w:before="240" w:after="120"/>
        <w:ind w:firstLine="709" w:left="0" w:right="0"/>
        <w:jc w:val="left"/>
      </w:pPr>
      <w:r>
        <w:rPr>
          <w:rFonts w:ascii="Times New Roman" w:hAnsi="Times New Roman" w:cs="Times New Roman" w:eastAsia="Times New Roman"/>
          <w:b/>
          <w:sz w:val="28"/>
        </w:rPr>
        <w:t>9. Контрольные материалы</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1 представлена установленная точка останова в отлаживаемом модуле.</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окно редактора PyCharm: src/modules/quote_storage.py, в методе _normalize стоит точка останова (красный кружок) на строке text = str(item.get("text", "")).strip()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1 – точка останова в методе _normalize</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2 представлено окно переменных в момент остановки программы.</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отладчик остановился на точке останова: открыта панель Variables, видно item = {'text': None, 'category': 'Учёба'}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2 – окно переменных в момент остановки</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3 представлено окно переменных после одного шага: видно, как значение становится неверным.</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после Step Over в панели Variables видно text = 'None' (можно показать окно Variables вместе с панелью Frames)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3 – появление неверного значения text = 'None'</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4 представлен результат запуска сценария до исправления.</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консоль: вывод src/debug_demo.py до исправления — «Загружено цитат: 4», строки text='None' и category='None', «Случайная цитата: None»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4 – результат до исправления</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5 представлен результат запуска сценария после исправления и вывод журнала логирования.</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консоль: вывод src/debug_demo.py после исправления — «Загружено цитат: 3», строки WARNING о пропущенных записях и INFO об итоге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5 – результат после исправления и записи журнала</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6 представлен запуск модульных тестов выбранного модуля.</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консоль: команда python -m pytest tests/test_quote_storage.py -v и результат 12 passed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6 – запуск модульных тестов Модуля № 1</w:t>
      </w:r>
    </w:p>
    <w:p>
      <w:pPr>
        <w:keepNext w:val="0"/>
        <w:spacing w:line="360" w:lineRule="auto" w:before="0" w:after="0"/>
        <w:ind w:firstLine="709" w:left="0" w:right="0"/>
        <w:jc w:val="both"/>
      </w:pPr>
      <w:r>
        <w:rPr>
          <w:rFonts w:ascii="Times New Roman" w:hAnsi="Times New Roman" w:cs="Times New Roman" w:eastAsia="Times New Roman"/>
          <w:b w:val="0"/>
          <w:sz w:val="28"/>
        </w:rPr>
        <w:t>На рисунке 7 представлена история коммитов с коммитом тестов.</w:t>
      </w:r>
    </w:p>
    <w:p>
      <w:pPr>
        <w:keepNext w:val="0"/>
        <w:spacing w:line="360" w:lineRule="auto" w:before="120" w:after="120"/>
        <w:ind w:firstLine="0" w:left="0" w:right="0"/>
        <w:jc w:val="center"/>
      </w:pPr>
      <w:r>
        <w:rPr>
          <w:rFonts w:ascii="Times New Roman" w:hAnsi="Times New Roman" w:cs="Times New Roman" w:eastAsia="Times New Roman"/>
          <w:b/>
          <w:sz w:val="28"/>
        </w:rPr>
        <w:t>Место для скриншота:</w:t>
        <w:br/>
        <w:br/>
        <w:t>[ ВСТАВИТЬ СКРИНШОТ: консоль: команда git log --oneline — видно коммиты «feat(debug): сценарий отладки Модуля № 1…», «fix(storage): …» и «test: add unit tests for data module» ]</w:t>
      </w:r>
    </w:p>
    <w:p>
      <w:pPr>
        <w:keepNext w:val="0"/>
        <w:spacing w:line="360" w:lineRule="auto" w:before="120" w:after="240"/>
        <w:ind w:firstLine="0" w:left="0" w:right="0"/>
        <w:jc w:val="center"/>
      </w:pPr>
      <w:r>
        <w:rPr>
          <w:rFonts w:ascii="Times New Roman" w:hAnsi="Times New Roman" w:cs="Times New Roman" w:eastAsia="Times New Roman"/>
          <w:b w:val="0"/>
          <w:sz w:val="28"/>
        </w:rPr>
        <w:t>Рисунок 7 – история коммитов с тестами</w:t>
      </w:r>
    </w:p>
    <w:sectPr w:rsidR="00FC693F" w:rsidRPr="0006063C" w:rsidSect="00034616">
      <w:footerReference w:type="default" r:id="rId9"/>
      <w:footerReference w:type="first" r:id="rId10"/>
      <w:pgSz w:w="11906" w:h="16838"/>
      <w:pgMar w:top="1134" w:right="850"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240" w:lineRule="auto" w:before="0" w:after="0"/>
      <w:ind w:firstLine="0" w:left="0" w:right="0"/>
      <w:jc w:val="cente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 xml:space="preserve">2</w:t>
    </w:r>
    <w:r>
      <w:rPr>
        <w:rFonts w:ascii="Times New Roman" w:hAnsi="Times New Roman" w:cs="Times New Roman" w:eastAsia="Times New Roman"/>
        <w:sz w:val="2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